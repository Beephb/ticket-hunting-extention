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A9D99" w14:textId="788E82A7" w:rsidR="001561BD" w:rsidRPr="00A812C5" w:rsidRDefault="00F36CFA">
      <w:pPr>
        <w:pStyle w:val="Heading1"/>
        <w:rPr>
          <w:rFonts w:cstheme="majorHAnsi"/>
        </w:rPr>
      </w:pPr>
      <w:r w:rsidRPr="00A812C5">
        <w:rPr>
          <w:rFonts w:cstheme="majorHAnsi"/>
        </w:rPr>
        <w:t xml:space="preserve">HƯỚNG DẪN TAB 'CHỌN GHẾ' </w:t>
      </w:r>
    </w:p>
    <w:p w14:paraId="511C9C7F" w14:textId="77777777" w:rsidR="001561BD" w:rsidRPr="00A812C5" w:rsidRDefault="00F36CFA">
      <w:pPr>
        <w:rPr>
          <w:rFonts w:asciiTheme="majorHAnsi" w:hAnsiTheme="majorHAnsi" w:cstheme="majorHAnsi"/>
        </w:rPr>
      </w:pPr>
      <w:r w:rsidRPr="00A812C5">
        <w:rPr>
          <w:rFonts w:asciiTheme="majorHAnsi" w:hAnsiTheme="majorHAnsi" w:cstheme="majorHAnsi"/>
        </w:rPr>
        <w:t>Áp dụng cho: 1Zone, Ticketbox và Ctiket.</w:t>
      </w:r>
      <w:r w:rsidRPr="00A812C5">
        <w:rPr>
          <w:rFonts w:asciiTheme="majorHAnsi" w:hAnsiTheme="majorHAnsi" w:cstheme="majorHAnsi"/>
        </w:rPr>
        <w:br/>
      </w:r>
      <w:r w:rsidRPr="00A812C5">
        <w:rPr>
          <w:rFonts w:asciiTheme="majorHAnsi" w:hAnsiTheme="majorHAnsi" w:cstheme="majorHAnsi"/>
        </w:rPr>
        <w:br/>
        <w:t>Mục tiêu của tài liệu này là giúp bạn biết cách nhập liệu nhanh và đúng. Bạn không cần hiểu cách bot hoạt động bên trong, chỉ cần làm theo các ví dụ.</w:t>
      </w:r>
    </w:p>
    <w:p w14:paraId="51AC8A87" w14:textId="77777777" w:rsidR="001561BD" w:rsidRPr="00A812C5" w:rsidRDefault="00F36CFA">
      <w:pPr>
        <w:pStyle w:val="Heading2"/>
        <w:rPr>
          <w:rFonts w:cstheme="majorHAnsi"/>
        </w:rPr>
      </w:pPr>
      <w:r w:rsidRPr="00A812C5">
        <w:rPr>
          <w:rFonts w:cstheme="majorHAnsi"/>
        </w:rPr>
        <w:t>1. Bot hoạt động như thế nào?</w:t>
      </w:r>
    </w:p>
    <w:p w14:paraId="634B4770" w14:textId="77777777" w:rsidR="001561BD" w:rsidRPr="00A812C5" w:rsidRDefault="00F36CFA">
      <w:pPr>
        <w:rPr>
          <w:rFonts w:asciiTheme="majorHAnsi" w:hAnsiTheme="majorHAnsi" w:cstheme="majorHAnsi"/>
        </w:rPr>
      </w:pPr>
      <w:r w:rsidRPr="00A812C5">
        <w:rPr>
          <w:rFonts w:asciiTheme="majorHAnsi" w:hAnsiTheme="majorHAnsi" w:cstheme="majorHAnsi"/>
        </w:rPr>
        <w:t>Bot luôn đọc từ trên xuống dưới.</w:t>
      </w:r>
    </w:p>
    <w:tbl>
      <w:tblPr>
        <w:tblW w:w="0" w:type="auto"/>
        <w:tblLook w:val="04A0" w:firstRow="1" w:lastRow="0" w:firstColumn="1" w:lastColumn="0" w:noHBand="0" w:noVBand="1"/>
      </w:tblPr>
      <w:tblGrid>
        <w:gridCol w:w="2880"/>
        <w:gridCol w:w="2880"/>
        <w:gridCol w:w="2880"/>
      </w:tblGrid>
      <w:tr w:rsidR="001561BD" w:rsidRPr="00A812C5" w14:paraId="29EAF7C1" w14:textId="77777777">
        <w:tc>
          <w:tcPr>
            <w:tcW w:w="2880" w:type="dxa"/>
          </w:tcPr>
          <w:p w14:paraId="5A009131" w14:textId="77777777" w:rsidR="001561BD" w:rsidRPr="00A812C5" w:rsidRDefault="00F36CFA">
            <w:pPr>
              <w:rPr>
                <w:rFonts w:asciiTheme="majorHAnsi" w:hAnsiTheme="majorHAnsi" w:cstheme="majorHAnsi"/>
              </w:rPr>
            </w:pPr>
            <w:r w:rsidRPr="00A812C5">
              <w:rPr>
                <w:rFonts w:asciiTheme="majorHAnsi" w:hAnsiTheme="majorHAnsi" w:cstheme="majorHAnsi"/>
              </w:rPr>
              <w:t>Ưu tiên</w:t>
            </w:r>
          </w:p>
        </w:tc>
        <w:tc>
          <w:tcPr>
            <w:tcW w:w="2880" w:type="dxa"/>
          </w:tcPr>
          <w:p w14:paraId="62CEE827" w14:textId="77777777" w:rsidR="001561BD" w:rsidRPr="00A812C5" w:rsidRDefault="00F36CFA">
            <w:pPr>
              <w:rPr>
                <w:rFonts w:asciiTheme="majorHAnsi" w:hAnsiTheme="majorHAnsi" w:cstheme="majorHAnsi"/>
              </w:rPr>
            </w:pPr>
            <w:r w:rsidRPr="00A812C5">
              <w:rPr>
                <w:rFonts w:asciiTheme="majorHAnsi" w:hAnsiTheme="majorHAnsi" w:cstheme="majorHAnsi"/>
              </w:rPr>
              <w:t>Khu</w:t>
            </w:r>
          </w:p>
        </w:tc>
        <w:tc>
          <w:tcPr>
            <w:tcW w:w="2880" w:type="dxa"/>
          </w:tcPr>
          <w:p w14:paraId="36AD1AD4" w14:textId="77777777" w:rsidR="001561BD" w:rsidRPr="00A812C5" w:rsidRDefault="00F36CFA">
            <w:pPr>
              <w:rPr>
                <w:rFonts w:asciiTheme="majorHAnsi" w:hAnsiTheme="majorHAnsi" w:cstheme="majorHAnsi"/>
              </w:rPr>
            </w:pPr>
            <w:r w:rsidRPr="00A812C5">
              <w:rPr>
                <w:rFonts w:asciiTheme="majorHAnsi" w:hAnsiTheme="majorHAnsi" w:cstheme="majorHAnsi"/>
              </w:rPr>
              <w:t>SL</w:t>
            </w:r>
          </w:p>
        </w:tc>
      </w:tr>
      <w:tr w:rsidR="001561BD" w:rsidRPr="00A812C5" w14:paraId="516B59E0" w14:textId="77777777">
        <w:tc>
          <w:tcPr>
            <w:tcW w:w="2880" w:type="dxa"/>
          </w:tcPr>
          <w:p w14:paraId="362F7E8E" w14:textId="77777777" w:rsidR="001561BD" w:rsidRPr="00A812C5" w:rsidRDefault="00F36CFA">
            <w:pPr>
              <w:rPr>
                <w:rFonts w:asciiTheme="majorHAnsi" w:hAnsiTheme="majorHAnsi" w:cstheme="majorHAnsi"/>
              </w:rPr>
            </w:pPr>
            <w:r w:rsidRPr="00A812C5">
              <w:rPr>
                <w:rFonts w:asciiTheme="majorHAnsi" w:hAnsiTheme="majorHAnsi" w:cstheme="majorHAnsi"/>
              </w:rPr>
              <w:t>1</w:t>
            </w:r>
          </w:p>
        </w:tc>
        <w:tc>
          <w:tcPr>
            <w:tcW w:w="2880" w:type="dxa"/>
          </w:tcPr>
          <w:p w14:paraId="5716E673" w14:textId="77777777" w:rsidR="001561BD" w:rsidRPr="00A812C5" w:rsidRDefault="00F36CFA">
            <w:pPr>
              <w:rPr>
                <w:rFonts w:asciiTheme="majorHAnsi" w:hAnsiTheme="majorHAnsi" w:cstheme="majorHAnsi"/>
              </w:rPr>
            </w:pPr>
            <w:r w:rsidRPr="00A812C5">
              <w:rPr>
                <w:rFonts w:asciiTheme="majorHAnsi" w:hAnsiTheme="majorHAnsi" w:cstheme="majorHAnsi"/>
              </w:rPr>
              <w:t>VIP A</w:t>
            </w:r>
          </w:p>
        </w:tc>
        <w:tc>
          <w:tcPr>
            <w:tcW w:w="2880" w:type="dxa"/>
          </w:tcPr>
          <w:p w14:paraId="2493B3F4" w14:textId="77777777" w:rsidR="001561BD" w:rsidRPr="00A812C5" w:rsidRDefault="00F36CFA">
            <w:pPr>
              <w:rPr>
                <w:rFonts w:asciiTheme="majorHAnsi" w:hAnsiTheme="majorHAnsi" w:cstheme="majorHAnsi"/>
              </w:rPr>
            </w:pPr>
            <w:r w:rsidRPr="00A812C5">
              <w:rPr>
                <w:rFonts w:asciiTheme="majorHAnsi" w:hAnsiTheme="majorHAnsi" w:cstheme="majorHAnsi"/>
              </w:rPr>
              <w:t>4</w:t>
            </w:r>
          </w:p>
        </w:tc>
      </w:tr>
      <w:tr w:rsidR="001561BD" w:rsidRPr="00A812C5" w14:paraId="20AB6FF6" w14:textId="77777777">
        <w:tc>
          <w:tcPr>
            <w:tcW w:w="2880" w:type="dxa"/>
          </w:tcPr>
          <w:p w14:paraId="1E63D618" w14:textId="77777777" w:rsidR="001561BD" w:rsidRPr="00A812C5" w:rsidRDefault="00F36CFA">
            <w:pPr>
              <w:rPr>
                <w:rFonts w:asciiTheme="majorHAnsi" w:hAnsiTheme="majorHAnsi" w:cstheme="majorHAnsi"/>
              </w:rPr>
            </w:pPr>
            <w:r w:rsidRPr="00A812C5">
              <w:rPr>
                <w:rFonts w:asciiTheme="majorHAnsi" w:hAnsiTheme="majorHAnsi" w:cstheme="majorHAnsi"/>
              </w:rPr>
              <w:t>2</w:t>
            </w:r>
          </w:p>
        </w:tc>
        <w:tc>
          <w:tcPr>
            <w:tcW w:w="2880" w:type="dxa"/>
          </w:tcPr>
          <w:p w14:paraId="771929E3" w14:textId="77777777" w:rsidR="001561BD" w:rsidRPr="00A812C5" w:rsidRDefault="00F36CFA">
            <w:pPr>
              <w:rPr>
                <w:rFonts w:asciiTheme="majorHAnsi" w:hAnsiTheme="majorHAnsi" w:cstheme="majorHAnsi"/>
              </w:rPr>
            </w:pPr>
            <w:r w:rsidRPr="00A812C5">
              <w:rPr>
                <w:rFonts w:asciiTheme="majorHAnsi" w:hAnsiTheme="majorHAnsi" w:cstheme="majorHAnsi"/>
              </w:rPr>
              <w:t>VIP B</w:t>
            </w:r>
          </w:p>
        </w:tc>
        <w:tc>
          <w:tcPr>
            <w:tcW w:w="2880" w:type="dxa"/>
          </w:tcPr>
          <w:p w14:paraId="1B68DB22" w14:textId="77777777" w:rsidR="001561BD" w:rsidRPr="00A812C5" w:rsidRDefault="00F36CFA">
            <w:pPr>
              <w:rPr>
                <w:rFonts w:asciiTheme="majorHAnsi" w:hAnsiTheme="majorHAnsi" w:cstheme="majorHAnsi"/>
              </w:rPr>
            </w:pPr>
            <w:r w:rsidRPr="00A812C5">
              <w:rPr>
                <w:rFonts w:asciiTheme="majorHAnsi" w:hAnsiTheme="majorHAnsi" w:cstheme="majorHAnsi"/>
              </w:rPr>
              <w:t>2</w:t>
            </w:r>
          </w:p>
        </w:tc>
      </w:tr>
      <w:tr w:rsidR="001561BD" w:rsidRPr="00A812C5" w14:paraId="2F74DFB4" w14:textId="77777777">
        <w:tc>
          <w:tcPr>
            <w:tcW w:w="2880" w:type="dxa"/>
          </w:tcPr>
          <w:p w14:paraId="6BF2E437" w14:textId="77777777" w:rsidR="001561BD" w:rsidRPr="00A812C5" w:rsidRDefault="00F36CFA">
            <w:pPr>
              <w:rPr>
                <w:rFonts w:asciiTheme="majorHAnsi" w:hAnsiTheme="majorHAnsi" w:cstheme="majorHAnsi"/>
              </w:rPr>
            </w:pPr>
            <w:r w:rsidRPr="00A812C5">
              <w:rPr>
                <w:rFonts w:asciiTheme="majorHAnsi" w:hAnsiTheme="majorHAnsi" w:cstheme="majorHAnsi"/>
              </w:rPr>
              <w:t>3</w:t>
            </w:r>
          </w:p>
        </w:tc>
        <w:tc>
          <w:tcPr>
            <w:tcW w:w="2880" w:type="dxa"/>
          </w:tcPr>
          <w:p w14:paraId="602A067E" w14:textId="77777777" w:rsidR="001561BD" w:rsidRPr="00A812C5" w:rsidRDefault="00F36CFA">
            <w:pPr>
              <w:rPr>
                <w:rFonts w:asciiTheme="majorHAnsi" w:hAnsiTheme="majorHAnsi" w:cstheme="majorHAnsi"/>
              </w:rPr>
            </w:pPr>
            <w:r w:rsidRPr="00A812C5">
              <w:rPr>
                <w:rFonts w:asciiTheme="majorHAnsi" w:hAnsiTheme="majorHAnsi" w:cstheme="majorHAnsi"/>
              </w:rPr>
              <w:t>Thường</w:t>
            </w:r>
          </w:p>
        </w:tc>
        <w:tc>
          <w:tcPr>
            <w:tcW w:w="2880" w:type="dxa"/>
          </w:tcPr>
          <w:p w14:paraId="4747FAFF" w14:textId="77777777" w:rsidR="001561BD" w:rsidRPr="00A812C5" w:rsidRDefault="00F36CFA">
            <w:pPr>
              <w:rPr>
                <w:rFonts w:asciiTheme="majorHAnsi" w:hAnsiTheme="majorHAnsi" w:cstheme="majorHAnsi"/>
              </w:rPr>
            </w:pPr>
            <w:r w:rsidRPr="00A812C5">
              <w:rPr>
                <w:rFonts w:asciiTheme="majorHAnsi" w:hAnsiTheme="majorHAnsi" w:cstheme="majorHAnsi"/>
              </w:rPr>
              <w:t>1</w:t>
            </w:r>
          </w:p>
        </w:tc>
      </w:tr>
    </w:tbl>
    <w:p w14:paraId="31B6D8C7" w14:textId="77777777" w:rsidR="001561BD" w:rsidRPr="00A812C5" w:rsidRDefault="00F36CFA">
      <w:pPr>
        <w:rPr>
          <w:rFonts w:asciiTheme="majorHAnsi" w:hAnsiTheme="majorHAnsi" w:cstheme="majorHAnsi"/>
        </w:rPr>
      </w:pPr>
      <w:r w:rsidRPr="00A812C5">
        <w:rPr>
          <w:rFonts w:asciiTheme="majorHAnsi" w:hAnsiTheme="majorHAnsi" w:cstheme="majorHAnsi"/>
        </w:rPr>
        <w:t>Nếu VIP A không đủ 4 vé nhưng VIP B còn đủ 2 vé, bot sẽ mua 2 vé VIP B rồi dừng.</w:t>
      </w:r>
    </w:p>
    <w:p w14:paraId="4EA722B5" w14:textId="77777777" w:rsidR="001561BD" w:rsidRPr="00A812C5" w:rsidRDefault="00F36CFA">
      <w:pPr>
        <w:rPr>
          <w:rFonts w:asciiTheme="majorHAnsi" w:hAnsiTheme="majorHAnsi" w:cstheme="majorHAnsi"/>
        </w:rPr>
      </w:pPr>
      <w:r w:rsidRPr="00A812C5">
        <w:rPr>
          <w:rFonts w:ascii="Segoe UI Emoji" w:hAnsi="Segoe UI Emoji" w:cs="Segoe UI Emoji"/>
        </w:rPr>
        <w:t>💡</w:t>
      </w:r>
      <w:r w:rsidRPr="00A812C5">
        <w:rPr>
          <w:rFonts w:asciiTheme="majorHAnsi" w:hAnsiTheme="majorHAnsi" w:cstheme="majorHAnsi"/>
        </w:rPr>
        <w:t xml:space="preserve"> Một đơn hàng chỉ lấy từ MỘT dòng ưu tiên, không cộng dồn nhiều dòng.</w:t>
      </w:r>
    </w:p>
    <w:p w14:paraId="7CEB607A" w14:textId="77777777" w:rsidR="001561BD" w:rsidRPr="00A812C5" w:rsidRDefault="00F36CFA">
      <w:pPr>
        <w:pStyle w:val="Heading2"/>
        <w:rPr>
          <w:rFonts w:cstheme="majorHAnsi"/>
        </w:rPr>
      </w:pPr>
      <w:r w:rsidRPr="00A812C5">
        <w:rPr>
          <w:rFonts w:cstheme="majorHAnsi"/>
        </w:rPr>
        <w:t>2. Chọn Zone</w:t>
      </w:r>
    </w:p>
    <w:p w14:paraId="6CE129A5"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Chỉ cần nhập Tên khu và SL.</w:t>
      </w:r>
    </w:p>
    <w:p w14:paraId="15078C90"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Không cần nhập đúng 100%, không phân biệt hoa/thường.</w:t>
      </w:r>
    </w:p>
    <w:p w14:paraId="5DA84042"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Nên nhập đầy đủ tên khu.</w:t>
      </w:r>
    </w:p>
    <w:p w14:paraId="1AB61CEA" w14:textId="77777777" w:rsidR="001561BD" w:rsidRPr="00A812C5" w:rsidRDefault="00F36CFA">
      <w:pPr>
        <w:rPr>
          <w:rFonts w:asciiTheme="majorHAnsi" w:hAnsiTheme="majorHAnsi" w:cstheme="majorHAnsi"/>
        </w:rPr>
      </w:pPr>
      <w:r w:rsidRPr="00A812C5">
        <w:rPr>
          <w:rFonts w:asciiTheme="majorHAnsi" w:hAnsiTheme="majorHAnsi" w:cstheme="majorHAnsi"/>
        </w:rPr>
        <w:t>Ví dụ:</w:t>
      </w:r>
      <w:r w:rsidRPr="00A812C5">
        <w:rPr>
          <w:rFonts w:asciiTheme="majorHAnsi" w:hAnsiTheme="majorHAnsi" w:cstheme="majorHAnsi"/>
        </w:rPr>
        <w:br/>
      </w:r>
      <w:r w:rsidRPr="00A812C5">
        <w:rPr>
          <w:rFonts w:ascii="Segoe UI Emoji" w:hAnsi="Segoe UI Emoji" w:cs="Segoe UI Emoji"/>
        </w:rPr>
        <w:t>✔</w:t>
      </w:r>
      <w:r w:rsidRPr="00A812C5">
        <w:rPr>
          <w:rFonts w:asciiTheme="majorHAnsi" w:hAnsiTheme="majorHAnsi" w:cstheme="majorHAnsi"/>
        </w:rPr>
        <w:t xml:space="preserve"> VIP A</w:t>
      </w:r>
      <w:r w:rsidRPr="00A812C5">
        <w:rPr>
          <w:rFonts w:asciiTheme="majorHAnsi" w:hAnsiTheme="majorHAnsi" w:cstheme="majorHAnsi"/>
        </w:rPr>
        <w:br/>
      </w:r>
      <w:r w:rsidRPr="00A812C5">
        <w:rPr>
          <w:rFonts w:ascii="Segoe UI Emoji" w:hAnsi="Segoe UI Emoji" w:cs="Segoe UI Emoji"/>
        </w:rPr>
        <w:t>✔</w:t>
      </w:r>
      <w:r w:rsidRPr="00A812C5">
        <w:rPr>
          <w:rFonts w:asciiTheme="majorHAnsi" w:hAnsiTheme="majorHAnsi" w:cstheme="majorHAnsi"/>
        </w:rPr>
        <w:t xml:space="preserve"> Khu VIP A</w:t>
      </w:r>
      <w:r w:rsidRPr="00A812C5">
        <w:rPr>
          <w:rFonts w:asciiTheme="majorHAnsi" w:hAnsiTheme="majorHAnsi" w:cstheme="majorHAnsi"/>
        </w:rPr>
        <w:br/>
      </w:r>
      <w:r w:rsidRPr="00A812C5">
        <w:rPr>
          <w:rFonts w:ascii="Segoe UI Symbol" w:hAnsi="Segoe UI Symbol" w:cs="Segoe UI Symbol"/>
        </w:rPr>
        <w:t>✘</w:t>
      </w:r>
      <w:r w:rsidRPr="00A812C5">
        <w:rPr>
          <w:rFonts w:asciiTheme="majorHAnsi" w:hAnsiTheme="majorHAnsi" w:cstheme="majorHAnsi"/>
        </w:rPr>
        <w:t xml:space="preserve"> VIP (dễ nhầm với VIP B)</w:t>
      </w:r>
    </w:p>
    <w:p w14:paraId="577FF6ED" w14:textId="77777777" w:rsidR="001561BD" w:rsidRPr="00A812C5" w:rsidRDefault="00F36CFA">
      <w:pPr>
        <w:pStyle w:val="Heading2"/>
        <w:rPr>
          <w:rFonts w:cstheme="majorHAnsi"/>
        </w:rPr>
      </w:pPr>
      <w:r w:rsidRPr="00A812C5">
        <w:rPr>
          <w:rFonts w:cstheme="majorHAnsi"/>
        </w:rPr>
        <w:t>3. Chọn Ghế</w:t>
      </w:r>
    </w:p>
    <w:p w14:paraId="6330CB98" w14:textId="77777777" w:rsidR="001561BD" w:rsidRPr="00A812C5" w:rsidRDefault="00F36CFA">
      <w:pPr>
        <w:rPr>
          <w:rFonts w:asciiTheme="majorHAnsi" w:hAnsiTheme="majorHAnsi" w:cstheme="majorHAnsi"/>
        </w:rPr>
      </w:pPr>
      <w:r w:rsidRPr="00A812C5">
        <w:rPr>
          <w:rFonts w:asciiTheme="majorHAnsi" w:hAnsiTheme="majorHAnsi" w:cstheme="majorHAnsi"/>
        </w:rPr>
        <w:t>Mỗi dòng gồm: Khu | Hàng | Ghế | Lẻ/Chẵn | SL</w:t>
      </w:r>
    </w:p>
    <w:p w14:paraId="61FF7CD4" w14:textId="77777777" w:rsidR="001561BD" w:rsidRPr="00A812C5" w:rsidRDefault="00F36CFA">
      <w:pPr>
        <w:pStyle w:val="Heading3"/>
        <w:rPr>
          <w:rFonts w:cstheme="majorHAnsi"/>
        </w:rPr>
      </w:pPr>
      <w:r w:rsidRPr="00A812C5">
        <w:rPr>
          <w:rFonts w:cstheme="majorHAnsi"/>
        </w:rPr>
        <w:t>Ý nghĩa từng ô</w:t>
      </w:r>
    </w:p>
    <w:p w14:paraId="2164BF76"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Khu: Để trống để tìm mọi khu, hoặc nhập để giới hạn trong một khu.</w:t>
      </w:r>
    </w:p>
    <w:p w14:paraId="3111E1AB"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 xml:space="preserve">Hàng: Ví dụ M, </w:t>
      </w:r>
      <w:proofErr w:type="gramStart"/>
      <w:r w:rsidRPr="00A812C5">
        <w:rPr>
          <w:rFonts w:asciiTheme="majorHAnsi" w:hAnsiTheme="majorHAnsi" w:cstheme="majorHAnsi"/>
        </w:rPr>
        <w:t>A,C</w:t>
      </w:r>
      <w:proofErr w:type="gramEnd"/>
      <w:r w:rsidRPr="00A812C5">
        <w:rPr>
          <w:rFonts w:asciiTheme="majorHAnsi" w:hAnsiTheme="majorHAnsi" w:cstheme="majorHAnsi"/>
        </w:rPr>
        <w:t>,E hoặc A-D.</w:t>
      </w:r>
    </w:p>
    <w:p w14:paraId="160B21C2"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Ghế: Ví dụ 18, 10-20, 10,12,15. Để trống nếu ghế nào cũng được.</w:t>
      </w:r>
    </w:p>
    <w:p w14:paraId="441AD1A3"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Lẻ/Chẵn: Bất kỳ, Lẻ hoặc Chẵn.</w:t>
      </w:r>
    </w:p>
    <w:p w14:paraId="53E942F7"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SL: Số lượng ghế muốn mua.</w:t>
      </w:r>
    </w:p>
    <w:p w14:paraId="36BAD506" w14:textId="77777777" w:rsidR="001561BD" w:rsidRPr="00A812C5" w:rsidRDefault="00F36CFA">
      <w:pPr>
        <w:pStyle w:val="Heading2"/>
        <w:rPr>
          <w:rFonts w:cstheme="majorHAnsi"/>
        </w:rPr>
      </w:pPr>
      <w:r w:rsidRPr="00A812C5">
        <w:rPr>
          <w:rFonts w:cstheme="majorHAnsi"/>
        </w:rPr>
        <w:t>4. Ví dụ thực tế</w:t>
      </w:r>
    </w:p>
    <w:p w14:paraId="388B121C" w14:textId="77777777" w:rsidR="001561BD" w:rsidRPr="00A812C5" w:rsidRDefault="00F36CFA">
      <w:pPr>
        <w:rPr>
          <w:rFonts w:asciiTheme="majorHAnsi" w:hAnsiTheme="majorHAnsi" w:cstheme="majorHAnsi"/>
        </w:rPr>
      </w:pPr>
      <w:r w:rsidRPr="00A812C5">
        <w:rPr>
          <w:rFonts w:asciiTheme="majorHAnsi" w:hAnsiTheme="majorHAnsi" w:cstheme="majorHAnsi"/>
          <w:b/>
        </w:rPr>
        <w:t>Muốn 4 ghế bất kỳ trong VIP A</w:t>
      </w:r>
    </w:p>
    <w:p w14:paraId="4A428839" w14:textId="77777777" w:rsidR="001561BD" w:rsidRPr="00A812C5" w:rsidRDefault="00F36CFA">
      <w:pPr>
        <w:rPr>
          <w:rFonts w:asciiTheme="majorHAnsi" w:hAnsiTheme="majorHAnsi" w:cstheme="majorHAnsi"/>
        </w:rPr>
      </w:pPr>
      <w:r w:rsidRPr="00A812C5">
        <w:rPr>
          <w:rFonts w:asciiTheme="majorHAnsi" w:hAnsiTheme="majorHAnsi" w:cstheme="majorHAnsi"/>
        </w:rPr>
        <w:lastRenderedPageBreak/>
        <w:t>Khu=VIP A | Hàng=(trống) | Ghế=(trống) | SL=4</w:t>
      </w:r>
    </w:p>
    <w:p w14:paraId="7570DA8E" w14:textId="77777777" w:rsidR="001561BD" w:rsidRPr="00A812C5" w:rsidRDefault="00F36CFA">
      <w:pPr>
        <w:rPr>
          <w:rFonts w:asciiTheme="majorHAnsi" w:hAnsiTheme="majorHAnsi" w:cstheme="majorHAnsi"/>
        </w:rPr>
      </w:pPr>
      <w:r w:rsidRPr="00A812C5">
        <w:rPr>
          <w:rFonts w:asciiTheme="majorHAnsi" w:hAnsiTheme="majorHAnsi" w:cstheme="majorHAnsi"/>
          <w:b/>
        </w:rPr>
        <w:t>Muốn 2 ghế hàng M từ ghế 8-18</w:t>
      </w:r>
    </w:p>
    <w:p w14:paraId="057D705A" w14:textId="77777777" w:rsidR="001561BD" w:rsidRPr="00A812C5" w:rsidRDefault="00F36CFA">
      <w:pPr>
        <w:rPr>
          <w:rFonts w:asciiTheme="majorHAnsi" w:hAnsiTheme="majorHAnsi" w:cstheme="majorHAnsi"/>
        </w:rPr>
      </w:pPr>
      <w:r w:rsidRPr="00A812C5">
        <w:rPr>
          <w:rFonts w:asciiTheme="majorHAnsi" w:hAnsiTheme="majorHAnsi" w:cstheme="majorHAnsi"/>
        </w:rPr>
        <w:t>Hàng=M | Ghế=8-18 | SL=2</w:t>
      </w:r>
    </w:p>
    <w:p w14:paraId="384BDC6D" w14:textId="77777777" w:rsidR="001561BD" w:rsidRPr="00A812C5" w:rsidRDefault="00F36CFA">
      <w:pPr>
        <w:rPr>
          <w:rFonts w:asciiTheme="majorHAnsi" w:hAnsiTheme="majorHAnsi" w:cstheme="majorHAnsi"/>
        </w:rPr>
      </w:pPr>
      <w:r w:rsidRPr="00A812C5">
        <w:rPr>
          <w:rFonts w:asciiTheme="majorHAnsi" w:hAnsiTheme="majorHAnsi" w:cstheme="majorHAnsi"/>
          <w:b/>
        </w:rPr>
        <w:t>Muốn ghế chẵn hàng C</w:t>
      </w:r>
    </w:p>
    <w:p w14:paraId="5154101F" w14:textId="77777777" w:rsidR="001561BD" w:rsidRPr="00A812C5" w:rsidRDefault="00F36CFA">
      <w:pPr>
        <w:rPr>
          <w:rFonts w:asciiTheme="majorHAnsi" w:hAnsiTheme="majorHAnsi" w:cstheme="majorHAnsi"/>
        </w:rPr>
      </w:pPr>
      <w:r w:rsidRPr="00A812C5">
        <w:rPr>
          <w:rFonts w:asciiTheme="majorHAnsi" w:hAnsiTheme="majorHAnsi" w:cstheme="majorHAnsi"/>
        </w:rPr>
        <w:t>Hàng=C | Lẻ/Chẵn=Chẵn | SL=2</w:t>
      </w:r>
    </w:p>
    <w:p w14:paraId="20FB5CE4" w14:textId="77777777" w:rsidR="001561BD" w:rsidRPr="00A812C5" w:rsidRDefault="00F36CFA">
      <w:pPr>
        <w:pStyle w:val="Heading2"/>
        <w:rPr>
          <w:rFonts w:cstheme="majorHAnsi"/>
        </w:rPr>
      </w:pPr>
      <w:r w:rsidRPr="00A812C5">
        <w:rPr>
          <w:rFonts w:cstheme="majorHAnsi"/>
        </w:rPr>
        <w:t>5. Các tùy chọn</w:t>
      </w:r>
    </w:p>
    <w:p w14:paraId="66275252"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Bắt buộc ghế liền nhau: ưu tiên các ghế ngồi cạnh nhau.</w:t>
      </w:r>
    </w:p>
    <w:p w14:paraId="0D8DF62C"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Cho phép tách ghế: có thể lấy ghế ở nhiều hàng.</w:t>
      </w:r>
    </w:p>
    <w:p w14:paraId="1A29BC6B"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Cho phép mua thiếu: nếu không đủ số lượng vẫn mua được phần còn lại.</w:t>
      </w:r>
    </w:p>
    <w:p w14:paraId="4E2E24D2" w14:textId="77777777" w:rsidR="001561BD" w:rsidRPr="00A812C5" w:rsidRDefault="00F36CFA">
      <w:pPr>
        <w:pStyle w:val="Heading2"/>
        <w:rPr>
          <w:rFonts w:cstheme="majorHAnsi"/>
        </w:rPr>
      </w:pPr>
      <w:r w:rsidRPr="00A812C5">
        <w:rPr>
          <w:rFonts w:cstheme="majorHAnsi"/>
        </w:rPr>
        <w:t>6. Lỗi thường gặp</w:t>
      </w:r>
    </w:p>
    <w:p w14:paraId="5B475EDC" w14:textId="072272D0" w:rsidR="001561BD" w:rsidRPr="00A812C5" w:rsidRDefault="00F36CFA">
      <w:pPr>
        <w:pStyle w:val="ListBullet"/>
        <w:rPr>
          <w:rFonts w:asciiTheme="majorHAnsi" w:hAnsiTheme="majorHAnsi" w:cstheme="majorHAnsi"/>
        </w:rPr>
      </w:pPr>
      <w:proofErr w:type="spellStart"/>
      <w:r w:rsidRPr="00A812C5">
        <w:rPr>
          <w:rFonts w:asciiTheme="majorHAnsi" w:hAnsiTheme="majorHAnsi" w:cstheme="majorHAnsi"/>
        </w:rPr>
        <w:t>Chỉ</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nhập</w:t>
      </w:r>
      <w:proofErr w:type="spellEnd"/>
      <w:r w:rsidRPr="00A812C5">
        <w:rPr>
          <w:rFonts w:asciiTheme="majorHAnsi" w:hAnsiTheme="majorHAnsi" w:cstheme="majorHAnsi"/>
        </w:rPr>
        <w:t xml:space="preserve"> </w:t>
      </w:r>
      <w:proofErr w:type="spellStart"/>
      <w:r w:rsidR="00193D2A" w:rsidRPr="00A812C5">
        <w:rPr>
          <w:rFonts w:asciiTheme="majorHAnsi" w:hAnsiTheme="majorHAnsi" w:cstheme="majorHAnsi"/>
        </w:rPr>
        <w:t>số</w:t>
      </w:r>
      <w:proofErr w:type="spellEnd"/>
      <w:r w:rsidR="00193D2A"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nhưng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quên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nhập</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Hàng</w:t>
      </w:r>
      <w:proofErr w:type="spellEnd"/>
      <w:r w:rsidRPr="00A812C5">
        <w:rPr>
          <w:rFonts w:asciiTheme="majorHAnsi" w:hAnsiTheme="majorHAnsi" w:cstheme="majorHAnsi"/>
        </w:rPr>
        <w:t>.</w:t>
      </w:r>
    </w:p>
    <w:p w14:paraId="5C0EFE34"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Nhập tên khu quá chung chung (ví dụ chỉ 'VIP').</w:t>
      </w:r>
    </w:p>
    <w:p w14:paraId="463AFA64" w14:textId="77777777" w:rsidR="001561BD" w:rsidRPr="00A812C5" w:rsidRDefault="00F36CFA">
      <w:pPr>
        <w:pStyle w:val="ListBullet"/>
        <w:rPr>
          <w:rFonts w:asciiTheme="majorHAnsi" w:hAnsiTheme="majorHAnsi" w:cstheme="majorHAnsi"/>
        </w:rPr>
      </w:pPr>
      <w:r w:rsidRPr="00A812C5">
        <w:rPr>
          <w:rFonts w:asciiTheme="majorHAnsi" w:hAnsiTheme="majorHAnsi" w:cstheme="majorHAnsi"/>
        </w:rPr>
        <w:t>Để trống hoặc nhập sai SL.</w:t>
      </w:r>
    </w:p>
    <w:p w14:paraId="5FA49E93" w14:textId="19BA58BD" w:rsidR="001561BD" w:rsidRPr="00A812C5" w:rsidRDefault="00F36CFA">
      <w:pPr>
        <w:pStyle w:val="ListBullet"/>
        <w:rPr>
          <w:rFonts w:asciiTheme="majorHAnsi" w:hAnsiTheme="majorHAnsi" w:cstheme="majorHAnsi"/>
        </w:rPr>
      </w:pPr>
      <w:r w:rsidRPr="00A812C5">
        <w:rPr>
          <w:rFonts w:asciiTheme="majorHAnsi" w:hAnsiTheme="majorHAnsi" w:cstheme="majorHAnsi"/>
        </w:rPr>
        <w:t xml:space="preserve">Nhập sai cú pháp nhưng </w:t>
      </w:r>
      <w:proofErr w:type="spellStart"/>
      <w:r w:rsidRPr="00A812C5">
        <w:rPr>
          <w:rFonts w:asciiTheme="majorHAnsi" w:hAnsiTheme="majorHAnsi" w:cstheme="majorHAnsi"/>
        </w:rPr>
        <w:t>không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kiểm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tra</w:t>
      </w:r>
      <w:proofErr w:type="spellEnd"/>
      <w:r w:rsidRPr="00A812C5">
        <w:rPr>
          <w:rFonts w:asciiTheme="majorHAnsi" w:hAnsiTheme="majorHAnsi" w:cstheme="majorHAnsi"/>
        </w:rPr>
        <w:t xml:space="preserve"> log.</w:t>
      </w:r>
    </w:p>
    <w:p w14:paraId="5CD13D6A" w14:textId="77777777" w:rsidR="006F5598" w:rsidRPr="00A812C5" w:rsidRDefault="006F5598" w:rsidP="006F5598">
      <w:pPr>
        <w:pStyle w:val="Heading1"/>
        <w:spacing w:before="300" w:after="150"/>
        <w:rPr>
          <w:rFonts w:cstheme="majorHAnsi"/>
          <w:sz w:val="26"/>
          <w:szCs w:val="26"/>
        </w:rPr>
      </w:pPr>
      <w:r w:rsidRPr="00A812C5">
        <w:rPr>
          <w:rFonts w:cstheme="majorHAnsi"/>
          <w:sz w:val="26"/>
          <w:szCs w:val="26"/>
        </w:rPr>
        <w:t xml:space="preserve">7. Config Slots </w:t>
      </w:r>
      <w:proofErr w:type="spellStart"/>
      <w:r w:rsidRPr="00A812C5">
        <w:rPr>
          <w:rFonts w:cstheme="majorHAnsi"/>
          <w:sz w:val="26"/>
          <w:szCs w:val="26"/>
        </w:rPr>
        <w:t>là</w:t>
      </w:r>
      <w:proofErr w:type="spellEnd"/>
      <w:r w:rsidRPr="00A812C5">
        <w:rPr>
          <w:rFonts w:cstheme="majorHAnsi"/>
          <w:sz w:val="26"/>
          <w:szCs w:val="26"/>
        </w:rPr>
        <w:t xml:space="preserve"> </w:t>
      </w:r>
      <w:proofErr w:type="spellStart"/>
      <w:r w:rsidRPr="00A812C5">
        <w:rPr>
          <w:rFonts w:cstheme="majorHAnsi"/>
          <w:sz w:val="26"/>
          <w:szCs w:val="26"/>
        </w:rPr>
        <w:t>gì</w:t>
      </w:r>
      <w:proofErr w:type="spellEnd"/>
      <w:r w:rsidRPr="00A812C5">
        <w:rPr>
          <w:rFonts w:cstheme="majorHAnsi"/>
          <w:sz w:val="26"/>
          <w:szCs w:val="26"/>
        </w:rPr>
        <w:t>? (</w:t>
      </w:r>
      <w:proofErr w:type="spellStart"/>
      <w:r w:rsidRPr="00A812C5">
        <w:rPr>
          <w:rFonts w:cstheme="majorHAnsi"/>
          <w:sz w:val="26"/>
          <w:szCs w:val="26"/>
        </w:rPr>
        <w:t>trên</w:t>
      </w:r>
      <w:proofErr w:type="spellEnd"/>
      <w:r w:rsidRPr="00A812C5">
        <w:rPr>
          <w:rFonts w:cstheme="majorHAnsi"/>
          <w:sz w:val="26"/>
          <w:szCs w:val="26"/>
        </w:rPr>
        <w:t xml:space="preserve"> Desktop App)</w:t>
      </w:r>
    </w:p>
    <w:p w14:paraId="622DFE25" w14:textId="77777777" w:rsidR="006F5598" w:rsidRPr="00A812C5" w:rsidRDefault="006F5598" w:rsidP="006F5598">
      <w:pPr>
        <w:spacing w:after="120"/>
        <w:rPr>
          <w:rFonts w:asciiTheme="majorHAnsi" w:hAnsiTheme="majorHAnsi" w:cstheme="majorHAnsi"/>
        </w:rPr>
      </w:pPr>
      <w:r w:rsidRPr="00A812C5">
        <w:rPr>
          <w:rFonts w:asciiTheme="majorHAnsi" w:hAnsiTheme="majorHAnsi" w:cstheme="majorHAnsi"/>
        </w:rPr>
        <w:t xml:space="preserve">Config Slots </w:t>
      </w:r>
      <w:proofErr w:type="spellStart"/>
      <w:r w:rsidRPr="00A812C5">
        <w:rPr>
          <w:rFonts w:asciiTheme="majorHAnsi" w:hAnsiTheme="majorHAnsi" w:cstheme="majorHAnsi"/>
        </w:rPr>
        <w:t>cho</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phép</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bạn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lưu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nhiều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bộ</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Chọn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khác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nhau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ví</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dụ</w:t>
      </w:r>
      <w:proofErr w:type="spellEnd"/>
      <w:r w:rsidRPr="00A812C5">
        <w:rPr>
          <w:rFonts w:asciiTheme="majorHAnsi" w:hAnsiTheme="majorHAnsi" w:cstheme="majorHAnsi"/>
        </w:rPr>
        <w:t xml:space="preserve">: 1 slot </w:t>
      </w:r>
      <w:proofErr w:type="spellStart"/>
      <w:r w:rsidRPr="00A812C5">
        <w:rPr>
          <w:rFonts w:asciiTheme="majorHAnsi" w:hAnsiTheme="majorHAnsi" w:cstheme="majorHAnsi"/>
        </w:rPr>
        <w:t>ưu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tiên</w:t>
      </w:r>
      <w:proofErr w:type="spellEnd"/>
      <w:r w:rsidRPr="00A812C5">
        <w:rPr>
          <w:rFonts w:asciiTheme="majorHAnsi" w:hAnsiTheme="majorHAnsi" w:cstheme="majorHAnsi"/>
        </w:rPr>
        <w:t xml:space="preserve"> VIP A, 1 slot </w:t>
      </w:r>
      <w:proofErr w:type="spellStart"/>
      <w:r w:rsidRPr="00A812C5">
        <w:rPr>
          <w:rFonts w:asciiTheme="majorHAnsi" w:hAnsiTheme="majorHAnsi" w:cstheme="majorHAnsi"/>
        </w:rPr>
        <w:t>ưu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tiên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hàng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cụ</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và</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gán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riêng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cho</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từng</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trình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duyệt</w:t>
      </w:r>
      <w:proofErr w:type="spellEnd"/>
      <w:r w:rsidRPr="00A812C5">
        <w:rPr>
          <w:rFonts w:asciiTheme="majorHAnsi" w:hAnsiTheme="majorHAnsi" w:cstheme="majorHAnsi"/>
        </w:rPr>
        <w:t xml:space="preserve"> — </w:t>
      </w:r>
      <w:proofErr w:type="spellStart"/>
      <w:r w:rsidRPr="00A812C5">
        <w:rPr>
          <w:rFonts w:asciiTheme="majorHAnsi" w:hAnsiTheme="majorHAnsi" w:cstheme="majorHAnsi"/>
        </w:rPr>
        <w:t>thay</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vì</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chỉ</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dùng</w:t>
      </w:r>
      <w:proofErr w:type="spellEnd"/>
      <w:r w:rsidRPr="00A812C5">
        <w:rPr>
          <w:rFonts w:asciiTheme="majorHAnsi" w:hAnsiTheme="majorHAnsi" w:cstheme="majorHAnsi"/>
        </w:rPr>
        <w:t xml:space="preserve"> 1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chung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cho</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tất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cả</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các</w:t>
      </w:r>
      <w:proofErr w:type="spellEnd"/>
      <w:r w:rsidRPr="00A812C5">
        <w:rPr>
          <w:rFonts w:asciiTheme="majorHAnsi" w:hAnsiTheme="majorHAnsi" w:cstheme="majorHAnsi"/>
        </w:rPr>
        <w:t xml:space="preserve"> tab.</w:t>
      </w:r>
    </w:p>
    <w:p w14:paraId="197BCE33" w14:textId="77777777" w:rsidR="006F5598" w:rsidRPr="00A812C5" w:rsidRDefault="006F5598" w:rsidP="006F5598">
      <w:pPr>
        <w:spacing w:after="120"/>
        <w:rPr>
          <w:rFonts w:asciiTheme="majorHAnsi" w:hAnsiTheme="majorHAnsi" w:cstheme="majorHAnsi"/>
        </w:rPr>
      </w:pPr>
      <w:proofErr w:type="spellStart"/>
      <w:r w:rsidRPr="00A812C5">
        <w:rPr>
          <w:rFonts w:asciiTheme="majorHAnsi" w:hAnsiTheme="majorHAnsi" w:cstheme="majorHAnsi"/>
        </w:rPr>
        <w:t>Mục</w:t>
      </w:r>
      <w:proofErr w:type="spellEnd"/>
      <w:r w:rsidRPr="00A812C5">
        <w:rPr>
          <w:rFonts w:asciiTheme="majorHAnsi" w:hAnsiTheme="majorHAnsi" w:cstheme="majorHAnsi"/>
        </w:rPr>
        <w:t xml:space="preserve"> </w:t>
      </w:r>
      <w:r w:rsidRPr="00A812C5">
        <w:rPr>
          <w:rFonts w:ascii="Segoe UI Emoji" w:hAnsi="Segoe UI Emoji" w:cs="Segoe UI Emoji"/>
        </w:rPr>
        <w:t>⚙</w:t>
      </w:r>
      <w:r w:rsidRPr="00A812C5">
        <w:rPr>
          <w:rFonts w:asciiTheme="majorHAnsi" w:hAnsiTheme="majorHAnsi" w:cstheme="majorHAnsi"/>
        </w:rPr>
        <w:t xml:space="preserve">️ Config Slots </w:t>
      </w:r>
      <w:proofErr w:type="spellStart"/>
      <w:r w:rsidRPr="00A812C5">
        <w:rPr>
          <w:rFonts w:asciiTheme="majorHAnsi" w:hAnsiTheme="majorHAnsi" w:cstheme="majorHAnsi"/>
        </w:rPr>
        <w:t>nằm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ngay</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trong</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Chọn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của</w:t>
      </w:r>
      <w:proofErr w:type="spellEnd"/>
      <w:r w:rsidRPr="00A812C5">
        <w:rPr>
          <w:rFonts w:asciiTheme="majorHAnsi" w:hAnsiTheme="majorHAnsi" w:cstheme="majorHAnsi"/>
        </w:rPr>
        <w:t xml:space="preserve"> Desktop App.</w:t>
      </w:r>
    </w:p>
    <w:p w14:paraId="3DA23E90" w14:textId="77777777" w:rsidR="006F5598" w:rsidRPr="00A812C5" w:rsidRDefault="006F5598" w:rsidP="006F5598">
      <w:pPr>
        <w:pStyle w:val="Heading2"/>
        <w:spacing w:before="240" w:after="120"/>
        <w:rPr>
          <w:rFonts w:cstheme="majorHAnsi"/>
        </w:rPr>
      </w:pPr>
      <w:r w:rsidRPr="00A812C5">
        <w:rPr>
          <w:rFonts w:cstheme="majorHAnsi"/>
        </w:rPr>
        <w:t xml:space="preserve">7.1. </w:t>
      </w:r>
      <w:proofErr w:type="spellStart"/>
      <w:r w:rsidRPr="00A812C5">
        <w:rPr>
          <w:rFonts w:cstheme="majorHAnsi"/>
        </w:rPr>
        <w:t>Thêm</w:t>
      </w:r>
      <w:proofErr w:type="spellEnd"/>
      <w:r w:rsidRPr="00A812C5">
        <w:rPr>
          <w:rFonts w:cstheme="majorHAnsi"/>
        </w:rPr>
        <w:t xml:space="preserve"> Slot </w:t>
      </w:r>
      <w:proofErr w:type="spellStart"/>
      <w:r w:rsidRPr="00A812C5">
        <w:rPr>
          <w:rFonts w:cstheme="majorHAnsi"/>
        </w:rPr>
        <w:t>mới</w:t>
      </w:r>
      <w:proofErr w:type="spellEnd"/>
      <w:r w:rsidRPr="00A812C5">
        <w:rPr>
          <w:rFonts w:cstheme="majorHAnsi"/>
        </w:rPr>
        <w:t xml:space="preserve"> (</w:t>
      </w:r>
      <w:proofErr w:type="spellStart"/>
      <w:r w:rsidRPr="00A812C5">
        <w:rPr>
          <w:rFonts w:cstheme="majorHAnsi"/>
        </w:rPr>
        <w:t>nút</w:t>
      </w:r>
      <w:proofErr w:type="spellEnd"/>
      <w:r w:rsidRPr="00A812C5">
        <w:rPr>
          <w:rFonts w:cstheme="majorHAnsi"/>
        </w:rPr>
        <w:t xml:space="preserve"> </w:t>
      </w:r>
      <w:r w:rsidRPr="00A812C5">
        <w:rPr>
          <w:rFonts w:cstheme="majorHAnsi"/>
        </w:rPr>
        <w:t>＋</w:t>
      </w:r>
      <w:r w:rsidRPr="00A812C5">
        <w:rPr>
          <w:rFonts w:cstheme="majorHAnsi"/>
        </w:rPr>
        <w:t>)</w:t>
      </w:r>
    </w:p>
    <w:p w14:paraId="1446F175"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proofErr w:type="spellStart"/>
      <w:r w:rsidRPr="00A812C5">
        <w:rPr>
          <w:rFonts w:asciiTheme="majorHAnsi" w:hAnsiTheme="majorHAnsi" w:cstheme="majorHAnsi"/>
        </w:rPr>
        <w:t>Bấm</w:t>
      </w:r>
      <w:proofErr w:type="spellEnd"/>
      <w:r w:rsidRPr="00A812C5">
        <w:rPr>
          <w:rFonts w:asciiTheme="majorHAnsi" w:hAnsiTheme="majorHAnsi" w:cstheme="majorHAnsi"/>
        </w:rPr>
        <w:t xml:space="preserve"> </w:t>
      </w:r>
      <w:r w:rsidRPr="00A812C5">
        <w:rPr>
          <w:rFonts w:asciiTheme="majorHAnsi" w:hAnsiTheme="majorHAnsi" w:cstheme="majorHAnsi"/>
        </w:rPr>
        <w:t>＋</w:t>
      </w:r>
      <w:r w:rsidRPr="00A812C5">
        <w:rPr>
          <w:rFonts w:asciiTheme="majorHAnsi" w:hAnsiTheme="majorHAnsi" w:cstheme="majorHAnsi"/>
        </w:rPr>
        <w:t xml:space="preserve"> </w:t>
      </w:r>
      <w:proofErr w:type="spellStart"/>
      <w:r w:rsidRPr="00A812C5">
        <w:rPr>
          <w:rFonts w:asciiTheme="majorHAnsi" w:hAnsiTheme="majorHAnsi" w:cstheme="majorHAnsi"/>
        </w:rPr>
        <w:t>sẽ</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tự</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động</w:t>
      </w:r>
      <w:proofErr w:type="spellEnd"/>
      <w:r w:rsidRPr="00A812C5">
        <w:rPr>
          <w:rFonts w:asciiTheme="majorHAnsi" w:hAnsiTheme="majorHAnsi" w:cstheme="majorHAnsi"/>
        </w:rPr>
        <w:t xml:space="preserve"> Lưu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đang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hiển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thị</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trên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màn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(y </w:t>
      </w:r>
      <w:proofErr w:type="spellStart"/>
      <w:r w:rsidRPr="00A812C5">
        <w:rPr>
          <w:rFonts w:asciiTheme="majorHAnsi" w:hAnsiTheme="majorHAnsi" w:cstheme="majorHAnsi"/>
        </w:rPr>
        <w:t>hệt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bấm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nút</w:t>
      </w:r>
      <w:proofErr w:type="spellEnd"/>
      <w:r w:rsidRPr="00A812C5">
        <w:rPr>
          <w:rFonts w:asciiTheme="majorHAnsi" w:hAnsiTheme="majorHAnsi" w:cstheme="majorHAnsi"/>
        </w:rPr>
        <w:t xml:space="preserve"> "Lưu"), </w:t>
      </w:r>
      <w:proofErr w:type="spellStart"/>
      <w:r w:rsidRPr="00A812C5">
        <w:rPr>
          <w:rFonts w:asciiTheme="majorHAnsi" w:hAnsiTheme="majorHAnsi" w:cstheme="majorHAnsi"/>
        </w:rPr>
        <w:t>sau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đó</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nhân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bản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thành</w:t>
      </w:r>
      <w:proofErr w:type="spellEnd"/>
      <w:r w:rsidRPr="00A812C5">
        <w:rPr>
          <w:rFonts w:asciiTheme="majorHAnsi" w:hAnsiTheme="majorHAnsi" w:cstheme="majorHAnsi"/>
        </w:rPr>
        <w:t xml:space="preserve"> 1 slot </w:t>
      </w:r>
      <w:proofErr w:type="spellStart"/>
      <w:r w:rsidRPr="00A812C5">
        <w:rPr>
          <w:rFonts w:asciiTheme="majorHAnsi" w:hAnsiTheme="majorHAnsi" w:cstheme="majorHAnsi"/>
        </w:rPr>
        <w:t>mới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với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tên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mặc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định</w:t>
      </w:r>
      <w:proofErr w:type="spellEnd"/>
      <w:r w:rsidRPr="00A812C5">
        <w:rPr>
          <w:rFonts w:asciiTheme="majorHAnsi" w:hAnsiTheme="majorHAnsi" w:cstheme="majorHAnsi"/>
        </w:rPr>
        <w:t xml:space="preserve"> "Slot 1", "Slot 2"…</w:t>
      </w:r>
    </w:p>
    <w:p w14:paraId="00A9D280"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proofErr w:type="spellStart"/>
      <w:r w:rsidRPr="00A812C5">
        <w:rPr>
          <w:rFonts w:asciiTheme="majorHAnsi" w:hAnsiTheme="majorHAnsi" w:cstheme="majorHAnsi"/>
        </w:rPr>
        <w:t>Vì</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vậy</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hãy</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chắc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chắn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trên</w:t>
      </w:r>
      <w:proofErr w:type="spellEnd"/>
      <w:r w:rsidRPr="00A812C5">
        <w:rPr>
          <w:rFonts w:asciiTheme="majorHAnsi" w:hAnsiTheme="majorHAnsi" w:cstheme="majorHAnsi"/>
        </w:rPr>
        <w:t xml:space="preserve"> UI </w:t>
      </w:r>
      <w:proofErr w:type="spellStart"/>
      <w:r w:rsidRPr="00A812C5">
        <w:rPr>
          <w:rFonts w:asciiTheme="majorHAnsi" w:hAnsiTheme="majorHAnsi" w:cstheme="majorHAnsi"/>
        </w:rPr>
        <w:t>đã</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đúng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như</w:t>
      </w:r>
      <w:proofErr w:type="spellEnd"/>
      <w:r w:rsidRPr="00A812C5">
        <w:rPr>
          <w:rFonts w:asciiTheme="majorHAnsi" w:hAnsiTheme="majorHAnsi" w:cstheme="majorHAnsi"/>
        </w:rPr>
        <w:t xml:space="preserve"> ý </w:t>
      </w:r>
      <w:proofErr w:type="spellStart"/>
      <w:r w:rsidRPr="00A812C5">
        <w:rPr>
          <w:rFonts w:asciiTheme="majorHAnsi" w:hAnsiTheme="majorHAnsi" w:cstheme="majorHAnsi"/>
        </w:rPr>
        <w:t>trước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khi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bấm</w:t>
      </w:r>
      <w:proofErr w:type="spellEnd"/>
      <w:r w:rsidRPr="00A812C5">
        <w:rPr>
          <w:rFonts w:asciiTheme="majorHAnsi" w:hAnsiTheme="majorHAnsi" w:cstheme="majorHAnsi"/>
        </w:rPr>
        <w:t xml:space="preserve"> </w:t>
      </w:r>
      <w:r w:rsidRPr="00A812C5">
        <w:rPr>
          <w:rFonts w:asciiTheme="majorHAnsi" w:hAnsiTheme="majorHAnsi" w:cstheme="majorHAnsi"/>
        </w:rPr>
        <w:t>＋</w:t>
      </w:r>
      <w:r w:rsidRPr="00A812C5">
        <w:rPr>
          <w:rFonts w:asciiTheme="majorHAnsi" w:hAnsiTheme="majorHAnsi" w:cstheme="majorHAnsi"/>
        </w:rPr>
        <w:t xml:space="preserve">, </w:t>
      </w:r>
      <w:proofErr w:type="spellStart"/>
      <w:r w:rsidRPr="00A812C5">
        <w:rPr>
          <w:rFonts w:asciiTheme="majorHAnsi" w:hAnsiTheme="majorHAnsi" w:cstheme="majorHAnsi"/>
        </w:rPr>
        <w:t>để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tránh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nhân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bản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nhầm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cũ</w:t>
      </w:r>
      <w:proofErr w:type="spellEnd"/>
      <w:r w:rsidRPr="00A812C5">
        <w:rPr>
          <w:rFonts w:asciiTheme="majorHAnsi" w:hAnsiTheme="majorHAnsi" w:cstheme="majorHAnsi"/>
        </w:rPr>
        <w:t>.</w:t>
      </w:r>
    </w:p>
    <w:p w14:paraId="0DFD266F" w14:textId="77777777" w:rsidR="006F5598" w:rsidRPr="00A812C5" w:rsidRDefault="006F5598" w:rsidP="006F5598">
      <w:pPr>
        <w:pStyle w:val="Heading2"/>
        <w:spacing w:before="240" w:after="120"/>
        <w:rPr>
          <w:rFonts w:cstheme="majorHAnsi"/>
        </w:rPr>
      </w:pPr>
      <w:r w:rsidRPr="00A812C5">
        <w:rPr>
          <w:rFonts w:cstheme="majorHAnsi"/>
        </w:rPr>
        <w:t xml:space="preserve">7.2. Các </w:t>
      </w:r>
      <w:proofErr w:type="spellStart"/>
      <w:r w:rsidRPr="00A812C5">
        <w:rPr>
          <w:rFonts w:cstheme="majorHAnsi"/>
        </w:rPr>
        <w:t>nút</w:t>
      </w:r>
      <w:proofErr w:type="spellEnd"/>
      <w:r w:rsidRPr="00A812C5">
        <w:rPr>
          <w:rFonts w:cstheme="majorHAnsi"/>
        </w:rPr>
        <w:t xml:space="preserve"> </w:t>
      </w:r>
      <w:proofErr w:type="spellStart"/>
      <w:r w:rsidRPr="00A812C5">
        <w:rPr>
          <w:rFonts w:cstheme="majorHAnsi"/>
        </w:rPr>
        <w:t>trên</w:t>
      </w:r>
      <w:proofErr w:type="spellEnd"/>
      <w:r w:rsidRPr="00A812C5">
        <w:rPr>
          <w:rFonts w:cstheme="majorHAnsi"/>
        </w:rPr>
        <w:t xml:space="preserve"> </w:t>
      </w:r>
      <w:proofErr w:type="spellStart"/>
      <w:r w:rsidRPr="00A812C5">
        <w:rPr>
          <w:rFonts w:cstheme="majorHAnsi"/>
        </w:rPr>
        <w:t>mỗi</w:t>
      </w:r>
      <w:proofErr w:type="spellEnd"/>
      <w:r w:rsidRPr="00A812C5">
        <w:rPr>
          <w:rFonts w:cstheme="majorHAnsi"/>
        </w:rPr>
        <w:t xml:space="preserve"> </w:t>
      </w:r>
      <w:proofErr w:type="spellStart"/>
      <w:r w:rsidRPr="00A812C5">
        <w:rPr>
          <w:rFonts w:cstheme="majorHAnsi"/>
        </w:rPr>
        <w:t>dòng</w:t>
      </w:r>
      <w:proofErr w:type="spellEnd"/>
      <w:r w:rsidRPr="00A812C5">
        <w:rPr>
          <w:rFonts w:cstheme="majorHAnsi"/>
        </w:rPr>
        <w:t xml:space="preserve"> Slot</w:t>
      </w:r>
    </w:p>
    <w:p w14:paraId="43B83110"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r w:rsidRPr="00A812C5">
        <w:rPr>
          <w:rFonts w:ascii="Segoe UI Emoji" w:hAnsi="Segoe UI Emoji" w:cs="Segoe UI Emoji"/>
        </w:rPr>
        <w:t>👁</w:t>
      </w:r>
      <w:r w:rsidRPr="00A812C5">
        <w:rPr>
          <w:rFonts w:asciiTheme="majorHAnsi" w:hAnsiTheme="majorHAnsi" w:cstheme="majorHAnsi"/>
        </w:rPr>
        <w:t xml:space="preserve"> Xem: </w:t>
      </w:r>
      <w:proofErr w:type="spellStart"/>
      <w:r w:rsidRPr="00A812C5">
        <w:rPr>
          <w:rFonts w:asciiTheme="majorHAnsi" w:hAnsiTheme="majorHAnsi" w:cstheme="majorHAnsi"/>
        </w:rPr>
        <w:t>xem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nhanh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tóm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tắt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đã</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lưu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trong</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không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cần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vào</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w:t>
      </w:r>
    </w:p>
    <w:p w14:paraId="0C3F15C2"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r w:rsidRPr="00A812C5">
        <w:rPr>
          <w:rFonts w:ascii="Segoe UI Emoji" w:hAnsi="Segoe UI Emoji" w:cs="Segoe UI Emoji"/>
        </w:rPr>
        <w:t>✏</w:t>
      </w:r>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nạp</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của</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đó</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lên</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Chọn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chỉnh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trực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tiếp</w:t>
      </w:r>
      <w:proofErr w:type="spellEnd"/>
      <w:r w:rsidRPr="00A812C5">
        <w:rPr>
          <w:rFonts w:asciiTheme="majorHAnsi" w:hAnsiTheme="majorHAnsi" w:cstheme="majorHAnsi"/>
        </w:rPr>
        <w:t xml:space="preserve">. Khi </w:t>
      </w:r>
      <w:proofErr w:type="spellStart"/>
      <w:r w:rsidRPr="00A812C5">
        <w:rPr>
          <w:rFonts w:asciiTheme="majorHAnsi" w:hAnsiTheme="majorHAnsi" w:cstheme="majorHAnsi"/>
        </w:rPr>
        <w:t>đang</w:t>
      </w:r>
      <w:proofErr w:type="spellEnd"/>
      <w:r w:rsidRPr="00A812C5">
        <w:rPr>
          <w:rFonts w:asciiTheme="majorHAnsi" w:hAnsiTheme="majorHAnsi" w:cstheme="majorHAnsi"/>
        </w:rPr>
        <w:t xml:space="preserve"> ở </w:t>
      </w:r>
      <w:proofErr w:type="spellStart"/>
      <w:r w:rsidRPr="00A812C5">
        <w:rPr>
          <w:rFonts w:asciiTheme="majorHAnsi" w:hAnsiTheme="majorHAnsi" w:cstheme="majorHAnsi"/>
        </w:rPr>
        <w:t>chế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độ</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một</w:t>
      </w:r>
      <w:proofErr w:type="spellEnd"/>
      <w:r w:rsidRPr="00A812C5">
        <w:rPr>
          <w:rFonts w:asciiTheme="majorHAnsi" w:hAnsiTheme="majorHAnsi" w:cstheme="majorHAnsi"/>
        </w:rPr>
        <w:t xml:space="preserve"> banner </w:t>
      </w:r>
      <w:proofErr w:type="spellStart"/>
      <w:r w:rsidRPr="00A812C5">
        <w:rPr>
          <w:rFonts w:asciiTheme="majorHAnsi" w:hAnsiTheme="majorHAnsi" w:cstheme="majorHAnsi"/>
        </w:rPr>
        <w:t>vàng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sẽ</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hiện</w:t>
      </w:r>
      <w:proofErr w:type="spellEnd"/>
      <w:r w:rsidRPr="00A812C5">
        <w:rPr>
          <w:rFonts w:asciiTheme="majorHAnsi" w:hAnsiTheme="majorHAnsi" w:cstheme="majorHAnsi"/>
        </w:rPr>
        <w:t xml:space="preserve"> ở </w:t>
      </w:r>
      <w:proofErr w:type="spellStart"/>
      <w:r w:rsidRPr="00A812C5">
        <w:rPr>
          <w:rFonts w:asciiTheme="majorHAnsi" w:hAnsiTheme="majorHAnsi" w:cstheme="majorHAnsi"/>
        </w:rPr>
        <w:t>đầu</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Chọn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nhắc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bạn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đang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nào</w:t>
      </w:r>
      <w:proofErr w:type="spellEnd"/>
      <w:r w:rsidRPr="00A812C5">
        <w:rPr>
          <w:rFonts w:asciiTheme="majorHAnsi" w:hAnsiTheme="majorHAnsi" w:cstheme="majorHAnsi"/>
        </w:rPr>
        <w:t>.</w:t>
      </w:r>
    </w:p>
    <w:p w14:paraId="6B3274A9"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r w:rsidRPr="00A812C5">
        <w:rPr>
          <w:rFonts w:ascii="Segoe UI Emoji" w:hAnsi="Segoe UI Emoji" w:cs="Segoe UI Emoji"/>
        </w:rPr>
        <w:t>📋</w:t>
      </w:r>
      <w:r w:rsidRPr="00A812C5">
        <w:rPr>
          <w:rFonts w:asciiTheme="majorHAnsi" w:hAnsiTheme="majorHAnsi" w:cstheme="majorHAnsi"/>
        </w:rPr>
        <w:t xml:space="preserve"> Copy: </w:t>
      </w:r>
      <w:proofErr w:type="spellStart"/>
      <w:r w:rsidRPr="00A812C5">
        <w:rPr>
          <w:rFonts w:asciiTheme="majorHAnsi" w:hAnsiTheme="majorHAnsi" w:cstheme="majorHAnsi"/>
        </w:rPr>
        <w:t>nhân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bản</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đó</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thành</w:t>
      </w:r>
      <w:proofErr w:type="spellEnd"/>
      <w:r w:rsidRPr="00A812C5">
        <w:rPr>
          <w:rFonts w:asciiTheme="majorHAnsi" w:hAnsiTheme="majorHAnsi" w:cstheme="majorHAnsi"/>
        </w:rPr>
        <w:t xml:space="preserve"> 1 slot </w:t>
      </w:r>
      <w:proofErr w:type="spellStart"/>
      <w:r w:rsidRPr="00A812C5">
        <w:rPr>
          <w:rFonts w:asciiTheme="majorHAnsi" w:hAnsiTheme="majorHAnsi" w:cstheme="majorHAnsi"/>
        </w:rPr>
        <w:t>mới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đặt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tên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tự</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động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là</w:t>
      </w:r>
      <w:proofErr w:type="spellEnd"/>
      <w:r w:rsidRPr="00A812C5">
        <w:rPr>
          <w:rFonts w:asciiTheme="majorHAnsi" w:hAnsiTheme="majorHAnsi" w:cstheme="majorHAnsi"/>
        </w:rPr>
        <w:t xml:space="preserve"> "&lt;</w:t>
      </w:r>
      <w:proofErr w:type="spellStart"/>
      <w:r w:rsidRPr="00A812C5">
        <w:rPr>
          <w:rFonts w:asciiTheme="majorHAnsi" w:hAnsiTheme="majorHAnsi" w:cstheme="majorHAnsi"/>
        </w:rPr>
        <w:t>tên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gốc</w:t>
      </w:r>
      <w:proofErr w:type="spellEnd"/>
      <w:r w:rsidRPr="00A812C5">
        <w:rPr>
          <w:rFonts w:asciiTheme="majorHAnsi" w:hAnsiTheme="majorHAnsi" w:cstheme="majorHAnsi"/>
        </w:rPr>
        <w:t>&gt; (copy)".</w:t>
      </w:r>
    </w:p>
    <w:p w14:paraId="09B278A6"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r w:rsidRPr="00A812C5">
        <w:rPr>
          <w:rFonts w:ascii="Segoe UI Symbol" w:hAnsi="Segoe UI Symbol" w:cs="Segoe UI Symbol"/>
        </w:rPr>
        <w:t>✕</w:t>
      </w:r>
      <w:r w:rsidRPr="00A812C5">
        <w:rPr>
          <w:rFonts w:asciiTheme="majorHAnsi" w:hAnsiTheme="majorHAnsi" w:cstheme="majorHAnsi"/>
        </w:rPr>
        <w:t xml:space="preserve"> </w:t>
      </w:r>
      <w:proofErr w:type="spellStart"/>
      <w:r w:rsidRPr="00A812C5">
        <w:rPr>
          <w:rFonts w:asciiTheme="majorHAnsi" w:hAnsiTheme="majorHAnsi" w:cstheme="majorHAnsi"/>
        </w:rPr>
        <w:t>Xóa</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xóa</w:t>
      </w:r>
      <w:proofErr w:type="spellEnd"/>
      <w:r w:rsidRPr="00A812C5">
        <w:rPr>
          <w:rFonts w:asciiTheme="majorHAnsi" w:hAnsiTheme="majorHAnsi" w:cstheme="majorHAnsi"/>
        </w:rPr>
        <w:t xml:space="preserve"> slot — </w:t>
      </w:r>
      <w:proofErr w:type="spellStart"/>
      <w:r w:rsidRPr="00A812C5">
        <w:rPr>
          <w:rFonts w:asciiTheme="majorHAnsi" w:hAnsiTheme="majorHAnsi" w:cstheme="majorHAnsi"/>
        </w:rPr>
        <w:t>hệ</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thống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sẽ</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hỏi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xác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nhận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trước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xóa</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rồi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không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hoàn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tác</w:t>
      </w:r>
      <w:proofErr w:type="spellEnd"/>
      <w:r w:rsidRPr="00A812C5">
        <w:rPr>
          <w:rFonts w:asciiTheme="majorHAnsi" w:hAnsiTheme="majorHAnsi" w:cstheme="majorHAnsi"/>
        </w:rPr>
        <w:t>.</w:t>
      </w:r>
    </w:p>
    <w:p w14:paraId="1ECB3885" w14:textId="77777777" w:rsidR="006F5598" w:rsidRPr="00A812C5" w:rsidRDefault="006F5598" w:rsidP="006F5598">
      <w:pPr>
        <w:pStyle w:val="Heading2"/>
        <w:spacing w:before="240" w:after="120"/>
        <w:rPr>
          <w:rFonts w:cstheme="majorHAnsi"/>
        </w:rPr>
      </w:pPr>
      <w:r w:rsidRPr="00A812C5">
        <w:rPr>
          <w:rFonts w:cstheme="majorHAnsi"/>
        </w:rPr>
        <w:lastRenderedPageBreak/>
        <w:t xml:space="preserve">7.3. Lưu ý </w:t>
      </w:r>
      <w:proofErr w:type="spellStart"/>
      <w:r w:rsidRPr="00A812C5">
        <w:rPr>
          <w:rFonts w:cstheme="majorHAnsi"/>
        </w:rPr>
        <w:t>khi</w:t>
      </w:r>
      <w:proofErr w:type="spellEnd"/>
      <w:r w:rsidRPr="00A812C5">
        <w:rPr>
          <w:rFonts w:cstheme="majorHAnsi"/>
        </w:rPr>
        <w:t xml:space="preserve"> </w:t>
      </w:r>
      <w:proofErr w:type="spellStart"/>
      <w:r w:rsidRPr="00A812C5">
        <w:rPr>
          <w:rFonts w:cstheme="majorHAnsi"/>
        </w:rPr>
        <w:t>sửa</w:t>
      </w:r>
      <w:proofErr w:type="spellEnd"/>
      <w:r w:rsidRPr="00A812C5">
        <w:rPr>
          <w:rFonts w:cstheme="majorHAnsi"/>
        </w:rPr>
        <w:t xml:space="preserve"> slot</w:t>
      </w:r>
    </w:p>
    <w:p w14:paraId="75441357"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r w:rsidRPr="00A812C5">
        <w:rPr>
          <w:rFonts w:asciiTheme="majorHAnsi" w:hAnsiTheme="majorHAnsi" w:cstheme="majorHAnsi"/>
        </w:rPr>
        <w:t xml:space="preserve">Khi </w:t>
      </w:r>
      <w:proofErr w:type="spellStart"/>
      <w:r w:rsidRPr="00A812C5">
        <w:rPr>
          <w:rFonts w:asciiTheme="majorHAnsi" w:hAnsiTheme="majorHAnsi" w:cstheme="majorHAnsi"/>
        </w:rPr>
        <w:t>đang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1 slot, </w:t>
      </w:r>
      <w:proofErr w:type="spellStart"/>
      <w:r w:rsidRPr="00A812C5">
        <w:rPr>
          <w:rFonts w:asciiTheme="majorHAnsi" w:hAnsiTheme="majorHAnsi" w:cstheme="majorHAnsi"/>
        </w:rPr>
        <w:t>bấm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nút</w:t>
      </w:r>
      <w:proofErr w:type="spellEnd"/>
      <w:r w:rsidRPr="00A812C5">
        <w:rPr>
          <w:rFonts w:asciiTheme="majorHAnsi" w:hAnsiTheme="majorHAnsi" w:cstheme="majorHAnsi"/>
        </w:rPr>
        <w:t xml:space="preserve"> "Lưu" </w:t>
      </w:r>
      <w:proofErr w:type="spellStart"/>
      <w:r w:rsidRPr="00A812C5">
        <w:rPr>
          <w:rFonts w:asciiTheme="majorHAnsi" w:hAnsiTheme="majorHAnsi" w:cstheme="majorHAnsi"/>
        </w:rPr>
        <w:t>sẽ</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đè</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đúng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vào</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đó</w:t>
      </w:r>
      <w:proofErr w:type="spellEnd"/>
      <w:r w:rsidRPr="00A812C5">
        <w:rPr>
          <w:rFonts w:asciiTheme="majorHAnsi" w:hAnsiTheme="majorHAnsi" w:cstheme="majorHAnsi"/>
        </w:rPr>
        <w:t xml:space="preserve"> — KHÔNG </w:t>
      </w:r>
      <w:proofErr w:type="spellStart"/>
      <w:r w:rsidRPr="00A812C5">
        <w:rPr>
          <w:rFonts w:asciiTheme="majorHAnsi" w:hAnsiTheme="majorHAnsi" w:cstheme="majorHAnsi"/>
        </w:rPr>
        <w:t>ảnh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hưởng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đến</w:t>
      </w:r>
      <w:proofErr w:type="spellEnd"/>
      <w:r w:rsidRPr="00A812C5">
        <w:rPr>
          <w:rFonts w:asciiTheme="majorHAnsi" w:hAnsiTheme="majorHAnsi" w:cstheme="majorHAnsi"/>
        </w:rPr>
        <w:t xml:space="preserve"> Config </w:t>
      </w:r>
      <w:proofErr w:type="spellStart"/>
      <w:r w:rsidRPr="00A812C5">
        <w:rPr>
          <w:rFonts w:asciiTheme="majorHAnsi" w:hAnsiTheme="majorHAnsi" w:cstheme="majorHAnsi"/>
        </w:rPr>
        <w:t>chung</w:t>
      </w:r>
      <w:proofErr w:type="spellEnd"/>
      <w:r w:rsidRPr="00A812C5">
        <w:rPr>
          <w:rFonts w:asciiTheme="majorHAnsi" w:hAnsiTheme="majorHAnsi" w:cstheme="majorHAnsi"/>
        </w:rPr>
        <w:t>.</w:t>
      </w:r>
    </w:p>
    <w:p w14:paraId="4FA6E651"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proofErr w:type="spellStart"/>
      <w:r w:rsidRPr="00A812C5">
        <w:rPr>
          <w:rFonts w:asciiTheme="majorHAnsi" w:hAnsiTheme="majorHAnsi" w:cstheme="majorHAnsi"/>
        </w:rPr>
        <w:t>Bấm</w:t>
      </w:r>
      <w:proofErr w:type="spellEnd"/>
      <w:r w:rsidRPr="00A812C5">
        <w:rPr>
          <w:rFonts w:asciiTheme="majorHAnsi" w:hAnsiTheme="majorHAnsi" w:cstheme="majorHAnsi"/>
        </w:rPr>
        <w:t xml:space="preserve"> "</w:t>
      </w:r>
      <w:r w:rsidRPr="00A812C5">
        <w:rPr>
          <w:rFonts w:ascii="Segoe UI Symbol" w:hAnsi="Segoe UI Symbol" w:cs="Segoe UI Symbol"/>
        </w:rPr>
        <w:t>✕</w:t>
      </w:r>
      <w:r w:rsidRPr="00A812C5">
        <w:rPr>
          <w:rFonts w:asciiTheme="majorHAnsi" w:hAnsiTheme="majorHAnsi" w:cstheme="majorHAnsi"/>
        </w:rPr>
        <w:t xml:space="preserve"> </w:t>
      </w:r>
      <w:proofErr w:type="spellStart"/>
      <w:r w:rsidRPr="00A812C5">
        <w:rPr>
          <w:rFonts w:asciiTheme="majorHAnsi" w:hAnsiTheme="majorHAnsi" w:cstheme="majorHAnsi"/>
        </w:rPr>
        <w:t>Tho</w:t>
      </w:r>
      <w:r w:rsidRPr="00A812C5">
        <w:rPr>
          <w:rFonts w:cs="Calibri"/>
        </w:rPr>
        <w:t>á</w:t>
      </w:r>
      <w:r w:rsidRPr="00A812C5">
        <w:rPr>
          <w:rFonts w:asciiTheme="majorHAnsi" w:hAnsiTheme="majorHAnsi" w:cstheme="majorHAnsi"/>
        </w:rPr>
        <w:t>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trên</w:t>
      </w:r>
      <w:proofErr w:type="spellEnd"/>
      <w:r w:rsidRPr="00A812C5">
        <w:rPr>
          <w:rFonts w:asciiTheme="majorHAnsi" w:hAnsiTheme="majorHAnsi" w:cstheme="majorHAnsi"/>
        </w:rPr>
        <w:t xml:space="preserve"> banner </w:t>
      </w:r>
      <w:proofErr w:type="spellStart"/>
      <w:r w:rsidRPr="00A812C5">
        <w:rPr>
          <w:rFonts w:asciiTheme="majorHAnsi" w:hAnsiTheme="majorHAnsi" w:cstheme="majorHAnsi"/>
        </w:rPr>
        <w:t>vàng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để</w:t>
      </w:r>
      <w:proofErr w:type="spellEnd"/>
      <w:r w:rsidRPr="00A812C5">
        <w:rPr>
          <w:rFonts w:asciiTheme="majorHAnsi" w:hAnsiTheme="majorHAnsi" w:cstheme="majorHAnsi"/>
        </w:rPr>
        <w:t xml:space="preserve"> quay </w:t>
      </w:r>
      <w:proofErr w:type="spellStart"/>
      <w:r w:rsidRPr="00A812C5">
        <w:rPr>
          <w:rFonts w:asciiTheme="majorHAnsi" w:hAnsiTheme="majorHAnsi" w:cstheme="majorHAnsi"/>
        </w:rPr>
        <w:t>lại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Config </w:t>
      </w:r>
      <w:proofErr w:type="spellStart"/>
      <w:r w:rsidRPr="00A812C5">
        <w:rPr>
          <w:rFonts w:asciiTheme="majorHAnsi" w:hAnsiTheme="majorHAnsi" w:cstheme="majorHAnsi"/>
        </w:rPr>
        <w:t>chung</w:t>
      </w:r>
      <w:proofErr w:type="spellEnd"/>
      <w:r w:rsidRPr="00A812C5">
        <w:rPr>
          <w:rFonts w:asciiTheme="majorHAnsi" w:hAnsiTheme="majorHAnsi" w:cstheme="majorHAnsi"/>
        </w:rPr>
        <w:t>.</w:t>
      </w:r>
    </w:p>
    <w:p w14:paraId="50DE990D"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proofErr w:type="spellStart"/>
      <w:r w:rsidRPr="00A812C5">
        <w:rPr>
          <w:rFonts w:asciiTheme="majorHAnsi" w:hAnsiTheme="majorHAnsi" w:cstheme="majorHAnsi"/>
        </w:rPr>
        <w:t>Nếu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đang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1 slot </w:t>
      </w:r>
      <w:proofErr w:type="spellStart"/>
      <w:r w:rsidRPr="00A812C5">
        <w:rPr>
          <w:rFonts w:asciiTheme="majorHAnsi" w:hAnsiTheme="majorHAnsi" w:cstheme="majorHAnsi"/>
        </w:rPr>
        <w:t>mà</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bấm</w:t>
      </w:r>
      <w:proofErr w:type="spellEnd"/>
      <w:r w:rsidRPr="00A812C5">
        <w:rPr>
          <w:rFonts w:asciiTheme="majorHAnsi" w:hAnsiTheme="majorHAnsi" w:cstheme="majorHAnsi"/>
        </w:rPr>
        <w:t xml:space="preserve"> </w:t>
      </w:r>
      <w:r w:rsidRPr="00A812C5">
        <w:rPr>
          <w:rFonts w:asciiTheme="majorHAnsi" w:hAnsiTheme="majorHAnsi" w:cstheme="majorHAnsi"/>
        </w:rPr>
        <w:t>＋</w:t>
      </w:r>
      <w:r w:rsidRPr="00A812C5">
        <w:rPr>
          <w:rFonts w:asciiTheme="majorHAnsi" w:hAnsiTheme="majorHAnsi" w:cstheme="majorHAnsi"/>
        </w:rPr>
        <w:t xml:space="preserve"> (</w:t>
      </w:r>
      <w:proofErr w:type="spellStart"/>
      <w:r w:rsidRPr="00A812C5">
        <w:rPr>
          <w:rFonts w:asciiTheme="majorHAnsi" w:hAnsiTheme="majorHAnsi" w:cstheme="majorHAnsi"/>
        </w:rPr>
        <w:t>thêm</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mới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hệ</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thống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sẽ</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tự</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thoát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độ</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trước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không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nhân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bản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nhầm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dữ</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liệu</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đang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sửa</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thành</w:t>
      </w:r>
      <w:proofErr w:type="spellEnd"/>
      <w:r w:rsidRPr="00A812C5">
        <w:rPr>
          <w:rFonts w:asciiTheme="majorHAnsi" w:hAnsiTheme="majorHAnsi" w:cstheme="majorHAnsi"/>
        </w:rPr>
        <w:t xml:space="preserve"> Config </w:t>
      </w:r>
      <w:proofErr w:type="spellStart"/>
      <w:r w:rsidRPr="00A812C5">
        <w:rPr>
          <w:rFonts w:asciiTheme="majorHAnsi" w:hAnsiTheme="majorHAnsi" w:cstheme="majorHAnsi"/>
        </w:rPr>
        <w:t>chung</w:t>
      </w:r>
      <w:proofErr w:type="spellEnd"/>
      <w:r w:rsidRPr="00A812C5">
        <w:rPr>
          <w:rFonts w:asciiTheme="majorHAnsi" w:hAnsiTheme="majorHAnsi" w:cstheme="majorHAnsi"/>
        </w:rPr>
        <w:t>.</w:t>
      </w:r>
    </w:p>
    <w:p w14:paraId="06A26995" w14:textId="77777777" w:rsidR="006F5598" w:rsidRPr="00A812C5" w:rsidRDefault="006F5598" w:rsidP="006F5598">
      <w:pPr>
        <w:pStyle w:val="Heading1"/>
        <w:spacing w:before="300" w:after="150"/>
        <w:rPr>
          <w:rFonts w:cstheme="majorHAnsi"/>
        </w:rPr>
      </w:pPr>
      <w:r w:rsidRPr="00A812C5">
        <w:rPr>
          <w:rFonts w:cstheme="majorHAnsi"/>
        </w:rPr>
        <w:t xml:space="preserve">8. </w:t>
      </w:r>
      <w:proofErr w:type="spellStart"/>
      <w:r w:rsidRPr="00A812C5">
        <w:rPr>
          <w:rFonts w:cstheme="majorHAnsi"/>
        </w:rPr>
        <w:t>Cách</w:t>
      </w:r>
      <w:proofErr w:type="spellEnd"/>
      <w:r w:rsidRPr="00A812C5">
        <w:rPr>
          <w:rFonts w:cstheme="majorHAnsi"/>
        </w:rPr>
        <w:t xml:space="preserve"> </w:t>
      </w:r>
      <w:proofErr w:type="spellStart"/>
      <w:r w:rsidRPr="00A812C5">
        <w:rPr>
          <w:rFonts w:cstheme="majorHAnsi"/>
        </w:rPr>
        <w:t>dùng</w:t>
      </w:r>
      <w:proofErr w:type="spellEnd"/>
      <w:r w:rsidRPr="00A812C5">
        <w:rPr>
          <w:rFonts w:cstheme="majorHAnsi"/>
        </w:rPr>
        <w:t xml:space="preserve"> Slot </w:t>
      </w:r>
      <w:proofErr w:type="spellStart"/>
      <w:r w:rsidRPr="00A812C5">
        <w:rPr>
          <w:rFonts w:cstheme="majorHAnsi"/>
        </w:rPr>
        <w:t>trên</w:t>
      </w:r>
      <w:proofErr w:type="spellEnd"/>
      <w:r w:rsidRPr="00A812C5">
        <w:rPr>
          <w:rFonts w:cstheme="majorHAnsi"/>
        </w:rPr>
        <w:t xml:space="preserve"> Popup (extension)</w:t>
      </w:r>
    </w:p>
    <w:p w14:paraId="1FB93526" w14:textId="77777777" w:rsidR="006F5598" w:rsidRPr="00A812C5" w:rsidRDefault="006F5598" w:rsidP="006F5598">
      <w:pPr>
        <w:spacing w:after="120"/>
        <w:rPr>
          <w:rFonts w:asciiTheme="majorHAnsi" w:hAnsiTheme="majorHAnsi" w:cstheme="majorHAnsi"/>
        </w:rPr>
      </w:pPr>
      <w:proofErr w:type="spellStart"/>
      <w:r w:rsidRPr="00A812C5">
        <w:rPr>
          <w:rFonts w:asciiTheme="majorHAnsi" w:hAnsiTheme="majorHAnsi" w:cstheme="majorHAnsi"/>
        </w:rPr>
        <w:t>Mỗi</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trình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duyệt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có</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được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gán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một</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riêng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nhiều</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chạy</w:t>
      </w:r>
      <w:proofErr w:type="spellEnd"/>
      <w:r w:rsidRPr="00A812C5">
        <w:rPr>
          <w:rFonts w:asciiTheme="majorHAnsi" w:hAnsiTheme="majorHAnsi" w:cstheme="majorHAnsi"/>
        </w:rPr>
        <w:t xml:space="preserve"> song </w:t>
      </w:r>
      <w:proofErr w:type="spellStart"/>
      <w:r w:rsidRPr="00A812C5">
        <w:rPr>
          <w:rFonts w:asciiTheme="majorHAnsi" w:hAnsiTheme="majorHAnsi" w:cstheme="majorHAnsi"/>
        </w:rPr>
        <w:t>song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với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khác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nhau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ví</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dụ</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mỗi</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săn</w:t>
      </w:r>
      <w:proofErr w:type="spellEnd"/>
      <w:r w:rsidRPr="00A812C5">
        <w:rPr>
          <w:rFonts w:asciiTheme="majorHAnsi" w:hAnsiTheme="majorHAnsi" w:cstheme="majorHAnsi"/>
        </w:rPr>
        <w:t xml:space="preserve"> 1 </w:t>
      </w:r>
      <w:proofErr w:type="spellStart"/>
      <w:r w:rsidRPr="00A812C5">
        <w:rPr>
          <w:rFonts w:asciiTheme="majorHAnsi" w:hAnsiTheme="majorHAnsi" w:cstheme="majorHAnsi"/>
        </w:rPr>
        <w:t>suất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diễn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với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ưu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tiên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ghế</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khác</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nhau</w:t>
      </w:r>
      <w:proofErr w:type="spellEnd"/>
      <w:r w:rsidRPr="00A812C5">
        <w:rPr>
          <w:rFonts w:asciiTheme="majorHAnsi" w:hAnsiTheme="majorHAnsi" w:cstheme="majorHAnsi"/>
        </w:rPr>
        <w:t>).</w:t>
      </w:r>
    </w:p>
    <w:p w14:paraId="1F38B93D"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proofErr w:type="spellStart"/>
      <w:r w:rsidRPr="00A812C5">
        <w:rPr>
          <w:rFonts w:asciiTheme="majorHAnsi" w:hAnsiTheme="majorHAnsi" w:cstheme="majorHAnsi"/>
        </w:rPr>
        <w:t>Mở</w:t>
      </w:r>
      <w:proofErr w:type="spellEnd"/>
      <w:r w:rsidRPr="00A812C5">
        <w:rPr>
          <w:rFonts w:asciiTheme="majorHAnsi" w:hAnsiTheme="majorHAnsi" w:cstheme="majorHAnsi"/>
        </w:rPr>
        <w:t xml:space="preserve"> popup </w:t>
      </w:r>
      <w:proofErr w:type="spellStart"/>
      <w:r w:rsidRPr="00A812C5">
        <w:rPr>
          <w:rFonts w:asciiTheme="majorHAnsi" w:hAnsiTheme="majorHAnsi" w:cstheme="majorHAnsi"/>
        </w:rPr>
        <w:t>của</w:t>
      </w:r>
      <w:proofErr w:type="spellEnd"/>
      <w:r w:rsidRPr="00A812C5">
        <w:rPr>
          <w:rFonts w:asciiTheme="majorHAnsi" w:hAnsiTheme="majorHAnsi" w:cstheme="majorHAnsi"/>
        </w:rPr>
        <w:t xml:space="preserve"> extension </w:t>
      </w:r>
      <w:proofErr w:type="spellStart"/>
      <w:r w:rsidRPr="00A812C5">
        <w:rPr>
          <w:rFonts w:asciiTheme="majorHAnsi" w:hAnsiTheme="majorHAnsi" w:cstheme="majorHAnsi"/>
        </w:rPr>
        <w:t>trên</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đang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muốn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săn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vé</w:t>
      </w:r>
      <w:proofErr w:type="spellEnd"/>
      <w:r w:rsidRPr="00A812C5">
        <w:rPr>
          <w:rFonts w:asciiTheme="majorHAnsi" w:hAnsiTheme="majorHAnsi" w:cstheme="majorHAnsi"/>
        </w:rPr>
        <w:t>.</w:t>
      </w:r>
    </w:p>
    <w:p w14:paraId="5E27291B"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r w:rsidRPr="00A812C5">
        <w:rPr>
          <w:rFonts w:asciiTheme="majorHAnsi" w:hAnsiTheme="majorHAnsi" w:cstheme="majorHAnsi"/>
        </w:rPr>
        <w:t xml:space="preserve">Ở </w:t>
      </w:r>
      <w:proofErr w:type="spellStart"/>
      <w:r w:rsidRPr="00A812C5">
        <w:rPr>
          <w:rFonts w:asciiTheme="majorHAnsi" w:hAnsiTheme="majorHAnsi" w:cstheme="majorHAnsi"/>
        </w:rPr>
        <w:t>dòng</w:t>
      </w:r>
      <w:proofErr w:type="spellEnd"/>
      <w:r w:rsidRPr="00A812C5">
        <w:rPr>
          <w:rFonts w:asciiTheme="majorHAnsi" w:hAnsiTheme="majorHAnsi" w:cstheme="majorHAnsi"/>
        </w:rPr>
        <w:t xml:space="preserve"> "</w:t>
      </w:r>
      <w:r w:rsidRPr="00A812C5">
        <w:rPr>
          <w:rFonts w:ascii="Segoe UI Emoji" w:hAnsi="Segoe UI Emoji" w:cs="Segoe UI Emoji"/>
        </w:rPr>
        <w:t>⚙</w:t>
      </w:r>
      <w:r w:rsidRPr="00A812C5">
        <w:rPr>
          <w:rFonts w:asciiTheme="majorHAnsi" w:hAnsiTheme="majorHAnsi" w:cstheme="majorHAnsi"/>
        </w:rPr>
        <w:t xml:space="preserve">️ Slot:", </w:t>
      </w:r>
      <w:proofErr w:type="spellStart"/>
      <w:r w:rsidRPr="00A812C5">
        <w:rPr>
          <w:rFonts w:asciiTheme="majorHAnsi" w:hAnsiTheme="majorHAnsi" w:cstheme="majorHAnsi"/>
        </w:rPr>
        <w:t>bấm</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vào</w:t>
      </w:r>
      <w:proofErr w:type="spellEnd"/>
      <w:r w:rsidRPr="00A812C5">
        <w:rPr>
          <w:rFonts w:asciiTheme="majorHAnsi" w:hAnsiTheme="majorHAnsi" w:cstheme="majorHAnsi"/>
        </w:rPr>
        <w:t xml:space="preserve"> ô </w:t>
      </w:r>
      <w:proofErr w:type="spellStart"/>
      <w:r w:rsidRPr="00A812C5">
        <w:rPr>
          <w:rFonts w:asciiTheme="majorHAnsi" w:hAnsiTheme="majorHAnsi" w:cstheme="majorHAnsi"/>
        </w:rPr>
        <w:t>chọn</w:t>
      </w:r>
      <w:proofErr w:type="spellEnd"/>
      <w:r w:rsidRPr="00A812C5">
        <w:rPr>
          <w:rFonts w:asciiTheme="majorHAnsi" w:hAnsiTheme="majorHAnsi" w:cstheme="majorHAnsi"/>
        </w:rPr>
        <w:t xml:space="preserve"> (dropdown).</w:t>
      </w:r>
    </w:p>
    <w:p w14:paraId="1F60E9BF"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r w:rsidRPr="00A812C5">
        <w:rPr>
          <w:rFonts w:asciiTheme="majorHAnsi" w:hAnsiTheme="majorHAnsi" w:cstheme="majorHAnsi"/>
        </w:rPr>
        <w:t xml:space="preserve">Danh </w:t>
      </w:r>
      <w:proofErr w:type="spellStart"/>
      <w:r w:rsidRPr="00A812C5">
        <w:rPr>
          <w:rFonts w:asciiTheme="majorHAnsi" w:hAnsiTheme="majorHAnsi" w:cstheme="majorHAnsi"/>
        </w:rPr>
        <w:t>sách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hiện</w:t>
      </w:r>
      <w:proofErr w:type="spellEnd"/>
      <w:r w:rsidRPr="00A812C5">
        <w:rPr>
          <w:rFonts w:asciiTheme="majorHAnsi" w:hAnsiTheme="majorHAnsi" w:cstheme="majorHAnsi"/>
        </w:rPr>
        <w:t xml:space="preserve"> ra </w:t>
      </w:r>
      <w:proofErr w:type="spellStart"/>
      <w:r w:rsidRPr="00A812C5">
        <w:rPr>
          <w:rFonts w:asciiTheme="majorHAnsi" w:hAnsiTheme="majorHAnsi" w:cstheme="majorHAnsi"/>
        </w:rPr>
        <w:t>gồm</w:t>
      </w:r>
      <w:proofErr w:type="spellEnd"/>
      <w:r w:rsidRPr="00A812C5">
        <w:rPr>
          <w:rFonts w:asciiTheme="majorHAnsi" w:hAnsiTheme="majorHAnsi" w:cstheme="majorHAnsi"/>
        </w:rPr>
        <w:t xml:space="preserve">: "— Config </w:t>
      </w:r>
      <w:proofErr w:type="spellStart"/>
      <w:r w:rsidRPr="00A812C5">
        <w:rPr>
          <w:rFonts w:asciiTheme="majorHAnsi" w:hAnsiTheme="majorHAnsi" w:cstheme="majorHAnsi"/>
        </w:rPr>
        <w:t>chung</w:t>
      </w:r>
      <w:proofErr w:type="spellEnd"/>
      <w:r w:rsidRPr="00A812C5">
        <w:rPr>
          <w:rFonts w:asciiTheme="majorHAnsi" w:hAnsiTheme="majorHAnsi" w:cstheme="majorHAnsi"/>
        </w:rPr>
        <w:t xml:space="preserve"> —" </w:t>
      </w:r>
      <w:proofErr w:type="spellStart"/>
      <w:r w:rsidRPr="00A812C5">
        <w:rPr>
          <w:rFonts w:asciiTheme="majorHAnsi" w:hAnsiTheme="majorHAnsi" w:cstheme="majorHAnsi"/>
        </w:rPr>
        <w:t>và</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tất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cả</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các</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đã</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tạo</w:t>
      </w:r>
      <w:proofErr w:type="spellEnd"/>
      <w:r w:rsidRPr="00A812C5">
        <w:rPr>
          <w:rFonts w:asciiTheme="majorHAnsi" w:hAnsiTheme="majorHAnsi" w:cstheme="majorHAnsi"/>
        </w:rPr>
        <w:t xml:space="preserve"> ở Desktop App (</w:t>
      </w:r>
      <w:proofErr w:type="spellStart"/>
      <w:r w:rsidRPr="00A812C5">
        <w:rPr>
          <w:rFonts w:asciiTheme="majorHAnsi" w:hAnsiTheme="majorHAnsi" w:cstheme="majorHAnsi"/>
        </w:rPr>
        <w:t>mục</w:t>
      </w:r>
      <w:proofErr w:type="spellEnd"/>
      <w:r w:rsidRPr="00A812C5">
        <w:rPr>
          <w:rFonts w:asciiTheme="majorHAnsi" w:hAnsiTheme="majorHAnsi" w:cstheme="majorHAnsi"/>
        </w:rPr>
        <w:t xml:space="preserve"> 7).</w:t>
      </w:r>
    </w:p>
    <w:p w14:paraId="63F3FE4E"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proofErr w:type="spellStart"/>
      <w:r w:rsidRPr="00A812C5">
        <w:rPr>
          <w:rFonts w:asciiTheme="majorHAnsi" w:hAnsiTheme="majorHAnsi" w:cstheme="majorHAnsi"/>
        </w:rPr>
        <w:t>Chọn</w:t>
      </w:r>
      <w:proofErr w:type="spellEnd"/>
      <w:r w:rsidRPr="00A812C5">
        <w:rPr>
          <w:rFonts w:asciiTheme="majorHAnsi" w:hAnsiTheme="majorHAnsi" w:cstheme="majorHAnsi"/>
        </w:rPr>
        <w:t xml:space="preserve"> 1 slot </w:t>
      </w:r>
      <w:proofErr w:type="spellStart"/>
      <w:r w:rsidRPr="00A812C5">
        <w:rPr>
          <w:rFonts w:asciiTheme="majorHAnsi" w:hAnsiTheme="majorHAnsi" w:cstheme="majorHAnsi"/>
        </w:rPr>
        <w:t>để</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gán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riêng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cho</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hiện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tại</w:t>
      </w:r>
      <w:proofErr w:type="spellEnd"/>
      <w:r w:rsidRPr="00A812C5">
        <w:rPr>
          <w:rFonts w:asciiTheme="majorHAnsi" w:hAnsiTheme="majorHAnsi" w:cstheme="majorHAnsi"/>
        </w:rPr>
        <w:t xml:space="preserve">. Khu </w:t>
      </w:r>
      <w:proofErr w:type="spellStart"/>
      <w:r w:rsidRPr="00A812C5">
        <w:rPr>
          <w:rFonts w:asciiTheme="majorHAnsi" w:hAnsiTheme="majorHAnsi" w:cstheme="majorHAnsi"/>
        </w:rPr>
        <w:t>vực</w:t>
      </w:r>
      <w:proofErr w:type="spellEnd"/>
      <w:r w:rsidRPr="00A812C5">
        <w:rPr>
          <w:rFonts w:asciiTheme="majorHAnsi" w:hAnsiTheme="majorHAnsi" w:cstheme="majorHAnsi"/>
        </w:rPr>
        <w:t xml:space="preserve"> "Platform / Mode / </w:t>
      </w:r>
      <w:proofErr w:type="spellStart"/>
      <w:r w:rsidRPr="00A812C5">
        <w:rPr>
          <w:rFonts w:asciiTheme="majorHAnsi" w:hAnsiTheme="majorHAnsi" w:cstheme="majorHAnsi"/>
        </w:rPr>
        <w:t>Ưu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tiên</w:t>
      </w:r>
      <w:proofErr w:type="spellEnd"/>
      <w:r w:rsidRPr="00A812C5">
        <w:rPr>
          <w:rFonts w:asciiTheme="majorHAnsi" w:hAnsiTheme="majorHAnsi" w:cstheme="majorHAnsi"/>
        </w:rPr>
        <w:t xml:space="preserve"> / </w:t>
      </w:r>
      <w:proofErr w:type="spellStart"/>
      <w:r w:rsidRPr="00A812C5">
        <w:rPr>
          <w:rFonts w:asciiTheme="majorHAnsi" w:hAnsiTheme="majorHAnsi" w:cstheme="majorHAnsi"/>
        </w:rPr>
        <w:t>Số</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lượng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bên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dưới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sẽ</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tự</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cập</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nhật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theo</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đúng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của</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vừa</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chọn</w:t>
      </w:r>
      <w:proofErr w:type="spellEnd"/>
      <w:r w:rsidRPr="00A812C5">
        <w:rPr>
          <w:rFonts w:asciiTheme="majorHAnsi" w:hAnsiTheme="majorHAnsi" w:cstheme="majorHAnsi"/>
        </w:rPr>
        <w:t>.</w:t>
      </w:r>
    </w:p>
    <w:p w14:paraId="226FDFD6" w14:textId="77777777" w:rsidR="006F5598" w:rsidRPr="00A812C5" w:rsidRDefault="006F5598" w:rsidP="006F5598">
      <w:pPr>
        <w:pStyle w:val="ListParagraph"/>
        <w:numPr>
          <w:ilvl w:val="0"/>
          <w:numId w:val="10"/>
        </w:numPr>
        <w:spacing w:after="100" w:line="240" w:lineRule="auto"/>
        <w:contextualSpacing w:val="0"/>
        <w:rPr>
          <w:rFonts w:asciiTheme="majorHAnsi" w:hAnsiTheme="majorHAnsi" w:cstheme="majorHAnsi"/>
        </w:rPr>
      </w:pPr>
      <w:proofErr w:type="spellStart"/>
      <w:r w:rsidRPr="00A812C5">
        <w:rPr>
          <w:rFonts w:asciiTheme="majorHAnsi" w:hAnsiTheme="majorHAnsi" w:cstheme="majorHAnsi"/>
        </w:rPr>
        <w:t>Chọn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lại</w:t>
      </w:r>
      <w:proofErr w:type="spellEnd"/>
      <w:r w:rsidRPr="00A812C5">
        <w:rPr>
          <w:rFonts w:asciiTheme="majorHAnsi" w:hAnsiTheme="majorHAnsi" w:cstheme="majorHAnsi"/>
        </w:rPr>
        <w:t xml:space="preserve"> "— Config </w:t>
      </w:r>
      <w:proofErr w:type="spellStart"/>
      <w:r w:rsidRPr="00A812C5">
        <w:rPr>
          <w:rFonts w:asciiTheme="majorHAnsi" w:hAnsiTheme="majorHAnsi" w:cstheme="majorHAnsi"/>
        </w:rPr>
        <w:t>chung</w:t>
      </w:r>
      <w:proofErr w:type="spellEnd"/>
      <w:r w:rsidRPr="00A812C5">
        <w:rPr>
          <w:rFonts w:asciiTheme="majorHAnsi" w:hAnsiTheme="majorHAnsi" w:cstheme="majorHAnsi"/>
        </w:rPr>
        <w:t xml:space="preserve"> —" </w:t>
      </w:r>
      <w:proofErr w:type="spellStart"/>
      <w:r w:rsidRPr="00A812C5">
        <w:rPr>
          <w:rFonts w:asciiTheme="majorHAnsi" w:hAnsiTheme="majorHAnsi" w:cstheme="majorHAnsi"/>
        </w:rPr>
        <w:t>nếu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muốn</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đó</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dùng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cấu</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hình</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chung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không</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dùng</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riêng</w:t>
      </w:r>
      <w:proofErr w:type="spellEnd"/>
      <w:r w:rsidRPr="00A812C5">
        <w:rPr>
          <w:rFonts w:asciiTheme="majorHAnsi" w:hAnsiTheme="majorHAnsi" w:cstheme="majorHAnsi"/>
        </w:rPr>
        <w:t>.</w:t>
      </w:r>
    </w:p>
    <w:p w14:paraId="38EAE4FE" w14:textId="77777777" w:rsidR="006F5598" w:rsidRPr="00A812C5" w:rsidRDefault="006F5598" w:rsidP="006F5598">
      <w:pPr>
        <w:spacing w:after="120"/>
        <w:rPr>
          <w:rFonts w:asciiTheme="majorHAnsi" w:hAnsiTheme="majorHAnsi" w:cstheme="majorHAnsi"/>
        </w:rPr>
      </w:pPr>
      <w:r w:rsidRPr="00A812C5">
        <w:rPr>
          <w:rFonts w:ascii="Segoe UI Emoji" w:hAnsi="Segoe UI Emoji" w:cs="Segoe UI Emoji"/>
          <w:i/>
          <w:iCs/>
        </w:rPr>
        <w:t>💡</w:t>
      </w:r>
      <w:r w:rsidRPr="00A812C5">
        <w:rPr>
          <w:rFonts w:asciiTheme="majorHAnsi" w:hAnsiTheme="majorHAnsi" w:cstheme="majorHAnsi"/>
          <w:i/>
          <w:iCs/>
        </w:rPr>
        <w:t xml:space="preserve"> </w:t>
      </w:r>
      <w:proofErr w:type="spellStart"/>
      <w:r w:rsidRPr="00A812C5">
        <w:rPr>
          <w:rFonts w:asciiTheme="majorHAnsi" w:hAnsiTheme="majorHAnsi" w:cstheme="majorHAnsi"/>
          <w:i/>
          <w:iCs/>
        </w:rPr>
        <w:t>Mỗi</w:t>
      </w:r>
      <w:proofErr w:type="spellEnd"/>
      <w:r w:rsidRPr="00A812C5">
        <w:rPr>
          <w:rFonts w:asciiTheme="majorHAnsi" w:hAnsiTheme="majorHAnsi" w:cstheme="majorHAnsi"/>
          <w:i/>
          <w:iCs/>
        </w:rPr>
        <w:t xml:space="preserve"> tab </w:t>
      </w:r>
      <w:proofErr w:type="spellStart"/>
      <w:r w:rsidRPr="00A812C5">
        <w:rPr>
          <w:rFonts w:asciiTheme="majorHAnsi" w:hAnsiTheme="majorHAnsi" w:cstheme="majorHAnsi"/>
          <w:i/>
          <w:iCs/>
        </w:rPr>
        <w:t>nhớ</w:t>
      </w:r>
      <w:proofErr w:type="spellEnd"/>
      <w:r w:rsidRPr="00A812C5">
        <w:rPr>
          <w:rFonts w:asciiTheme="majorHAnsi" w:hAnsiTheme="majorHAnsi" w:cstheme="majorHAnsi"/>
          <w:i/>
          <w:iCs/>
        </w:rPr>
        <w:t xml:space="preserve"> slot </w:t>
      </w:r>
      <w:proofErr w:type="spellStart"/>
      <w:r w:rsidRPr="00A812C5">
        <w:rPr>
          <w:rFonts w:asciiTheme="majorHAnsi" w:hAnsiTheme="majorHAnsi" w:cstheme="majorHAnsi"/>
          <w:i/>
          <w:iCs/>
        </w:rPr>
        <w:t>đã</w:t>
      </w:r>
      <w:proofErr w:type="spellEnd"/>
      <w:r w:rsidRPr="00A812C5">
        <w:rPr>
          <w:rFonts w:asciiTheme="majorHAnsi" w:hAnsiTheme="majorHAnsi" w:cstheme="majorHAnsi"/>
          <w:i/>
          <w:iCs/>
        </w:rPr>
        <w:t xml:space="preserve"> </w:t>
      </w:r>
      <w:proofErr w:type="spellStart"/>
      <w:r w:rsidRPr="00A812C5">
        <w:rPr>
          <w:rFonts w:asciiTheme="majorHAnsi" w:hAnsiTheme="majorHAnsi" w:cstheme="majorHAnsi"/>
          <w:i/>
          <w:iCs/>
        </w:rPr>
        <w:t>chọn</w:t>
      </w:r>
      <w:proofErr w:type="spellEnd"/>
      <w:r w:rsidRPr="00A812C5">
        <w:rPr>
          <w:rFonts w:asciiTheme="majorHAnsi" w:hAnsiTheme="majorHAnsi" w:cstheme="majorHAnsi"/>
          <w:i/>
          <w:iCs/>
        </w:rPr>
        <w:t xml:space="preserve"> </w:t>
      </w:r>
      <w:proofErr w:type="spellStart"/>
      <w:r w:rsidRPr="00A812C5">
        <w:rPr>
          <w:rFonts w:asciiTheme="majorHAnsi" w:hAnsiTheme="majorHAnsi" w:cstheme="majorHAnsi"/>
          <w:i/>
          <w:iCs/>
        </w:rPr>
        <w:t>độc</w:t>
      </w:r>
      <w:proofErr w:type="spellEnd"/>
      <w:r w:rsidRPr="00A812C5">
        <w:rPr>
          <w:rFonts w:asciiTheme="majorHAnsi" w:hAnsiTheme="majorHAnsi" w:cstheme="majorHAnsi"/>
          <w:i/>
          <w:iCs/>
        </w:rPr>
        <w:t xml:space="preserve"> </w:t>
      </w:r>
      <w:proofErr w:type="spellStart"/>
      <w:r w:rsidRPr="00A812C5">
        <w:rPr>
          <w:rFonts w:asciiTheme="majorHAnsi" w:hAnsiTheme="majorHAnsi" w:cstheme="majorHAnsi"/>
          <w:i/>
          <w:iCs/>
        </w:rPr>
        <w:t>lập</w:t>
      </w:r>
      <w:proofErr w:type="spellEnd"/>
      <w:r w:rsidRPr="00A812C5">
        <w:rPr>
          <w:rFonts w:asciiTheme="majorHAnsi" w:hAnsiTheme="majorHAnsi" w:cstheme="majorHAnsi"/>
          <w:i/>
          <w:iCs/>
        </w:rPr>
        <w:t xml:space="preserve"> — </w:t>
      </w:r>
      <w:proofErr w:type="spellStart"/>
      <w:r w:rsidRPr="00A812C5">
        <w:rPr>
          <w:rFonts w:asciiTheme="majorHAnsi" w:hAnsiTheme="majorHAnsi" w:cstheme="majorHAnsi"/>
          <w:i/>
          <w:iCs/>
        </w:rPr>
        <w:t>đổi</w:t>
      </w:r>
      <w:proofErr w:type="spellEnd"/>
      <w:r w:rsidRPr="00A812C5">
        <w:rPr>
          <w:rFonts w:asciiTheme="majorHAnsi" w:hAnsiTheme="majorHAnsi" w:cstheme="majorHAnsi"/>
          <w:i/>
          <w:iCs/>
        </w:rPr>
        <w:t xml:space="preserve"> slot ở tab A </w:t>
      </w:r>
      <w:proofErr w:type="spellStart"/>
      <w:r w:rsidRPr="00A812C5">
        <w:rPr>
          <w:rFonts w:asciiTheme="majorHAnsi" w:hAnsiTheme="majorHAnsi" w:cstheme="majorHAnsi"/>
          <w:i/>
          <w:iCs/>
        </w:rPr>
        <w:t>không</w:t>
      </w:r>
      <w:proofErr w:type="spellEnd"/>
      <w:r w:rsidRPr="00A812C5">
        <w:rPr>
          <w:rFonts w:asciiTheme="majorHAnsi" w:hAnsiTheme="majorHAnsi" w:cstheme="majorHAnsi"/>
          <w:i/>
          <w:iCs/>
        </w:rPr>
        <w:t xml:space="preserve"> </w:t>
      </w:r>
      <w:proofErr w:type="spellStart"/>
      <w:r w:rsidRPr="00A812C5">
        <w:rPr>
          <w:rFonts w:asciiTheme="majorHAnsi" w:hAnsiTheme="majorHAnsi" w:cstheme="majorHAnsi"/>
          <w:i/>
          <w:iCs/>
        </w:rPr>
        <w:t>ảnh</w:t>
      </w:r>
      <w:proofErr w:type="spellEnd"/>
      <w:r w:rsidRPr="00A812C5">
        <w:rPr>
          <w:rFonts w:asciiTheme="majorHAnsi" w:hAnsiTheme="majorHAnsi" w:cstheme="majorHAnsi"/>
          <w:i/>
          <w:iCs/>
        </w:rPr>
        <w:t xml:space="preserve"> </w:t>
      </w:r>
      <w:proofErr w:type="spellStart"/>
      <w:r w:rsidRPr="00A812C5">
        <w:rPr>
          <w:rFonts w:asciiTheme="majorHAnsi" w:hAnsiTheme="majorHAnsi" w:cstheme="majorHAnsi"/>
          <w:i/>
          <w:iCs/>
        </w:rPr>
        <w:t>hưởng</w:t>
      </w:r>
      <w:proofErr w:type="spellEnd"/>
      <w:r w:rsidRPr="00A812C5">
        <w:rPr>
          <w:rFonts w:asciiTheme="majorHAnsi" w:hAnsiTheme="majorHAnsi" w:cstheme="majorHAnsi"/>
          <w:i/>
          <w:iCs/>
        </w:rPr>
        <w:t xml:space="preserve"> tab B.</w:t>
      </w:r>
    </w:p>
    <w:p w14:paraId="265FAC5B" w14:textId="77777777" w:rsidR="006F5598" w:rsidRPr="00A812C5" w:rsidRDefault="006F5598" w:rsidP="006F5598">
      <w:pPr>
        <w:spacing w:after="120"/>
        <w:rPr>
          <w:rFonts w:asciiTheme="majorHAnsi" w:hAnsiTheme="majorHAnsi" w:cstheme="majorHAnsi"/>
        </w:rPr>
      </w:pPr>
      <w:proofErr w:type="spellStart"/>
      <w:r w:rsidRPr="00A812C5">
        <w:rPr>
          <w:rFonts w:asciiTheme="majorHAnsi" w:hAnsiTheme="majorHAnsi" w:cstheme="majorHAnsi"/>
        </w:rPr>
        <w:t>Kết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hợp</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với</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nút</w:t>
      </w:r>
      <w:proofErr w:type="spellEnd"/>
      <w:r w:rsidRPr="00A812C5">
        <w:rPr>
          <w:rFonts w:asciiTheme="majorHAnsi" w:hAnsiTheme="majorHAnsi" w:cstheme="majorHAnsi"/>
        </w:rPr>
        <w:t xml:space="preserve"> "Run All Tabs" (</w:t>
      </w:r>
      <w:proofErr w:type="spellStart"/>
      <w:r w:rsidRPr="00A812C5">
        <w:rPr>
          <w:rFonts w:asciiTheme="majorHAnsi" w:hAnsiTheme="majorHAnsi" w:cstheme="majorHAnsi"/>
        </w:rPr>
        <w:t>chạy</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tất</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cả</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các</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mỗi</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sẽ</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tự</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săn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vé</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theo</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đúng</w:t>
      </w:r>
      <w:proofErr w:type="spellEnd"/>
      <w:r w:rsidRPr="00A812C5">
        <w:rPr>
          <w:rFonts w:asciiTheme="majorHAnsi" w:hAnsiTheme="majorHAnsi" w:cstheme="majorHAnsi"/>
        </w:rPr>
        <w:t xml:space="preserve"> slot </w:t>
      </w:r>
      <w:proofErr w:type="spellStart"/>
      <w:r w:rsidRPr="00A812C5">
        <w:rPr>
          <w:rFonts w:asciiTheme="majorHAnsi" w:hAnsiTheme="majorHAnsi" w:cstheme="majorHAnsi"/>
        </w:rPr>
        <w:t>đã</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gán</w:t>
      </w:r>
      <w:proofErr w:type="spellEnd"/>
      <w:r w:rsidRPr="00A812C5">
        <w:rPr>
          <w:rFonts w:asciiTheme="majorHAnsi" w:hAnsiTheme="majorHAnsi" w:cstheme="majorHAnsi"/>
        </w:rPr>
        <w:t xml:space="preserve"> </w:t>
      </w:r>
      <w:proofErr w:type="spellStart"/>
      <w:r w:rsidRPr="00A812C5">
        <w:rPr>
          <w:rFonts w:asciiTheme="majorHAnsi" w:hAnsiTheme="majorHAnsi" w:cstheme="majorHAnsi"/>
        </w:rPr>
        <w:t>cho</w:t>
      </w:r>
      <w:proofErr w:type="spellEnd"/>
      <w:r w:rsidRPr="00A812C5">
        <w:rPr>
          <w:rFonts w:asciiTheme="majorHAnsi" w:hAnsiTheme="majorHAnsi" w:cstheme="majorHAnsi"/>
        </w:rPr>
        <w:t xml:space="preserve"> tab </w:t>
      </w:r>
      <w:proofErr w:type="spellStart"/>
      <w:r w:rsidRPr="00A812C5">
        <w:rPr>
          <w:rFonts w:asciiTheme="majorHAnsi" w:hAnsiTheme="majorHAnsi" w:cstheme="majorHAnsi"/>
        </w:rPr>
        <w:t>đó</w:t>
      </w:r>
      <w:proofErr w:type="spellEnd"/>
      <w:r w:rsidRPr="00A812C5">
        <w:rPr>
          <w:rFonts w:asciiTheme="majorHAnsi" w:hAnsiTheme="majorHAnsi" w:cstheme="majorHAnsi"/>
        </w:rPr>
        <w:t>.</w:t>
      </w:r>
    </w:p>
    <w:p w14:paraId="160C608F" w14:textId="77777777" w:rsidR="006F5598" w:rsidRPr="00A812C5" w:rsidRDefault="006F5598" w:rsidP="006F5598">
      <w:pPr>
        <w:pStyle w:val="ListBullet"/>
        <w:numPr>
          <w:ilvl w:val="0"/>
          <w:numId w:val="0"/>
        </w:numPr>
        <w:ind w:left="360" w:hanging="360"/>
        <w:rPr>
          <w:rFonts w:asciiTheme="majorHAnsi" w:hAnsiTheme="majorHAnsi" w:cstheme="majorHAnsi"/>
        </w:rPr>
      </w:pPr>
    </w:p>
    <w:p w14:paraId="638150AC" w14:textId="77777777" w:rsidR="001561BD" w:rsidRPr="00A812C5" w:rsidRDefault="00F36CFA">
      <w:pPr>
        <w:pStyle w:val="Heading2"/>
        <w:rPr>
          <w:rFonts w:cstheme="majorHAnsi"/>
        </w:rPr>
      </w:pPr>
      <w:proofErr w:type="spellStart"/>
      <w:r w:rsidRPr="00A812C5">
        <w:rPr>
          <w:rFonts w:cstheme="majorHAnsi"/>
        </w:rPr>
        <w:t>Tóm</w:t>
      </w:r>
      <w:proofErr w:type="spellEnd"/>
      <w:r w:rsidRPr="00A812C5">
        <w:rPr>
          <w:rFonts w:cstheme="majorHAnsi"/>
        </w:rPr>
        <w:t xml:space="preserve"> </w:t>
      </w:r>
      <w:proofErr w:type="spellStart"/>
      <w:r w:rsidRPr="00A812C5">
        <w:rPr>
          <w:rFonts w:cstheme="majorHAnsi"/>
        </w:rPr>
        <w:t>tắt</w:t>
      </w:r>
      <w:proofErr w:type="spellEnd"/>
    </w:p>
    <w:p w14:paraId="7300C7C6" w14:textId="77777777" w:rsidR="001561BD" w:rsidRPr="00A812C5" w:rsidRDefault="00F36CFA">
      <w:pPr>
        <w:rPr>
          <w:rFonts w:asciiTheme="majorHAnsi" w:hAnsiTheme="majorHAnsi" w:cstheme="majorHAnsi"/>
        </w:rPr>
      </w:pPr>
      <w:r w:rsidRPr="00A812C5">
        <w:rPr>
          <w:rFonts w:asciiTheme="majorHAnsi" w:hAnsiTheme="majorHAnsi" w:cstheme="majorHAnsi"/>
        </w:rPr>
        <w:t>1. Nhập đầy đủ tên khu.</w:t>
      </w:r>
      <w:r w:rsidRPr="00A812C5">
        <w:rPr>
          <w:rFonts w:asciiTheme="majorHAnsi" w:hAnsiTheme="majorHAnsi" w:cstheme="majorHAnsi"/>
        </w:rPr>
        <w:br/>
        <w:t>2. Nếu nhập Ghế thì nhớ nhập Hàng.</w:t>
      </w:r>
      <w:r w:rsidRPr="00A812C5">
        <w:rPr>
          <w:rFonts w:asciiTheme="majorHAnsi" w:hAnsiTheme="majorHAnsi" w:cstheme="majorHAnsi"/>
        </w:rPr>
        <w:br/>
        <w:t>3. Kiểm tra SL.</w:t>
      </w:r>
      <w:r w:rsidRPr="00A812C5">
        <w:rPr>
          <w:rFonts w:asciiTheme="majorHAnsi" w:hAnsiTheme="majorHAnsi" w:cstheme="majorHAnsi"/>
        </w:rPr>
        <w:br/>
        <w:t>4. Chạy thử và xem log nếu bot không tìm được ghế.</w:t>
      </w:r>
    </w:p>
    <w:sectPr w:rsidR="001561BD" w:rsidRPr="00A812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70570"/>
    <w:multiLevelType w:val="hybridMultilevel"/>
    <w:tmpl w:val="AF68D7EA"/>
    <w:lvl w:ilvl="0" w:tplc="CC0EC058">
      <w:start w:val="1"/>
      <w:numFmt w:val="bullet"/>
      <w:lvlText w:val="●"/>
      <w:lvlJc w:val="left"/>
      <w:pPr>
        <w:ind w:left="720" w:hanging="360"/>
      </w:pPr>
    </w:lvl>
    <w:lvl w:ilvl="1" w:tplc="7A7A12CA">
      <w:start w:val="1"/>
      <w:numFmt w:val="bullet"/>
      <w:lvlText w:val="○"/>
      <w:lvlJc w:val="left"/>
      <w:pPr>
        <w:ind w:left="1440" w:hanging="360"/>
      </w:pPr>
    </w:lvl>
    <w:lvl w:ilvl="2" w:tplc="32DC7F4A">
      <w:start w:val="1"/>
      <w:numFmt w:val="bullet"/>
      <w:lvlText w:val="■"/>
      <w:lvlJc w:val="left"/>
      <w:pPr>
        <w:ind w:left="2160" w:hanging="360"/>
      </w:pPr>
    </w:lvl>
    <w:lvl w:ilvl="3" w:tplc="BE84504A">
      <w:start w:val="1"/>
      <w:numFmt w:val="bullet"/>
      <w:lvlText w:val="●"/>
      <w:lvlJc w:val="left"/>
      <w:pPr>
        <w:ind w:left="2880" w:hanging="360"/>
      </w:pPr>
    </w:lvl>
    <w:lvl w:ilvl="4" w:tplc="9BBCE63E">
      <w:start w:val="1"/>
      <w:numFmt w:val="bullet"/>
      <w:lvlText w:val="○"/>
      <w:lvlJc w:val="left"/>
      <w:pPr>
        <w:ind w:left="3600" w:hanging="360"/>
      </w:pPr>
    </w:lvl>
    <w:lvl w:ilvl="5" w:tplc="89BA113C">
      <w:start w:val="1"/>
      <w:numFmt w:val="bullet"/>
      <w:lvlText w:val="■"/>
      <w:lvlJc w:val="left"/>
      <w:pPr>
        <w:ind w:left="4320" w:hanging="360"/>
      </w:pPr>
    </w:lvl>
    <w:lvl w:ilvl="6" w:tplc="ADD2FCD8">
      <w:start w:val="1"/>
      <w:numFmt w:val="bullet"/>
      <w:lvlText w:val="●"/>
      <w:lvlJc w:val="left"/>
      <w:pPr>
        <w:ind w:left="5040" w:hanging="360"/>
      </w:pPr>
    </w:lvl>
    <w:lvl w:ilvl="7" w:tplc="8F7AD1A4">
      <w:start w:val="1"/>
      <w:numFmt w:val="bullet"/>
      <w:lvlText w:val="●"/>
      <w:lvlJc w:val="left"/>
      <w:pPr>
        <w:ind w:left="5760" w:hanging="360"/>
      </w:pPr>
    </w:lvl>
    <w:lvl w:ilvl="8" w:tplc="30F2370A">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1BD"/>
    <w:rsid w:val="00193D2A"/>
    <w:rsid w:val="0029639D"/>
    <w:rsid w:val="00326F90"/>
    <w:rsid w:val="00697624"/>
    <w:rsid w:val="006F5598"/>
    <w:rsid w:val="00A812C5"/>
    <w:rsid w:val="00A83EE7"/>
    <w:rsid w:val="00AA1D8D"/>
    <w:rsid w:val="00B47730"/>
    <w:rsid w:val="00CB0664"/>
    <w:rsid w:val="00D26134"/>
    <w:rsid w:val="00F36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0BCE5"/>
  <w14:defaultImageDpi w14:val="300"/>
  <w15:docId w15:val="{19463554-D580-4138-98BA-3B81DD82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2678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FTzHappy</cp:lastModifiedBy>
  <cp:revision>8</cp:revision>
  <dcterms:created xsi:type="dcterms:W3CDTF">2013-12-23T23:15:00Z</dcterms:created>
  <dcterms:modified xsi:type="dcterms:W3CDTF">2026-07-16T15:49:00Z</dcterms:modified>
  <cp:category/>
</cp:coreProperties>
</file>