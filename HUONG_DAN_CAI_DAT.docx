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9C93" w14:textId="77777777" w:rsidR="002B6CB9" w:rsidRDefault="00712B94">
      <w:pPr>
        <w:pStyle w:val="Heading2"/>
      </w:pPr>
      <w:r>
        <w:t>HƯỚNG DẪN CÀI ĐẶT &amp; SỬ DỤNG</w:t>
      </w:r>
    </w:p>
    <w:p w14:paraId="46EEA49E" w14:textId="77777777" w:rsidR="002B6CB9" w:rsidRDefault="00712B94">
      <w:r>
        <w:t>Phiên bản dành cho người mới sử dụng.</w:t>
      </w:r>
      <w:r>
        <w:br/>
        <w:t>Mục tiêu của tài liệu này là giúp bạn cài đặt và sử dụng SanVé Pro từ đầu đến cuối mà không cần kiến thức kỹ thuật.</w:t>
      </w:r>
      <w:r>
        <w:br/>
      </w:r>
    </w:p>
    <w:p w14:paraId="4C2E2CD8" w14:textId="09826CF2" w:rsidR="002B6CB9" w:rsidRDefault="00712B94">
      <w:pPr>
        <w:pStyle w:val="Heading2"/>
      </w:pPr>
      <w:r>
        <w:t>1. Tools gồm những gì?</w:t>
      </w:r>
    </w:p>
    <w:p w14:paraId="227B4671" w14:textId="77777777" w:rsidR="002B6CB9" w:rsidRDefault="00712B94">
      <w:r>
        <w:t>SanVé Pro có 2 thành phần bắt buộc:</w:t>
      </w:r>
    </w:p>
    <w:p w14:paraId="6E4A2D12" w14:textId="15212B90" w:rsidR="002B6CB9" w:rsidRDefault="00712B94">
      <w:pPr>
        <w:pStyle w:val="ListBullet"/>
      </w:pPr>
      <w:r>
        <w:t>.exe: nơi cấu hình và điều khiển bot.</w:t>
      </w:r>
    </w:p>
    <w:p w14:paraId="2EB00B71" w14:textId="77777777" w:rsidR="002B6CB9" w:rsidRDefault="00712B94">
      <w:pPr>
        <w:pStyle w:val="ListBullet"/>
      </w:pPr>
      <w:r>
        <w:t>Extension Chrome: chạy trực tiếp trên website bán vé.</w:t>
      </w:r>
    </w:p>
    <w:p w14:paraId="32B3CA4A" w14:textId="77777777" w:rsidR="002B6CB9" w:rsidRDefault="00712B94">
      <w:r>
        <w:t>Hai thành phần phải hoạt động cùng lúc. Nếu App đóng, Extension sẽ không thể sử dụng.</w:t>
      </w:r>
    </w:p>
    <w:p w14:paraId="3664435D" w14:textId="77777777" w:rsidR="002B6CB9" w:rsidRDefault="00712B94">
      <w:pPr>
        <w:pStyle w:val="Heading2"/>
      </w:pPr>
      <w:r>
        <w:t>2. Cài đặt lần đầu</w:t>
      </w:r>
    </w:p>
    <w:p w14:paraId="3F790F64" w14:textId="77777777" w:rsidR="002B6CB9" w:rsidRDefault="00712B94">
      <w:pPr>
        <w:pStyle w:val="Heading3"/>
      </w:pPr>
      <w:r>
        <w:t>Bước 1 - Cài App</w:t>
      </w:r>
    </w:p>
    <w:p w14:paraId="2250498B" w14:textId="27FFA31C" w:rsidR="002B6CB9" w:rsidRDefault="00712B94">
      <w:pPr>
        <w:pStyle w:val="ListBullet"/>
      </w:pPr>
      <w:r>
        <w:t>Mở .exe.</w:t>
      </w:r>
    </w:p>
    <w:p w14:paraId="7D2227A5" w14:textId="77777777" w:rsidR="002B6CB9" w:rsidRDefault="00712B94">
      <w:pPr>
        <w:pStyle w:val="ListBullet"/>
      </w:pPr>
      <w:r>
        <w:t>Nếu Windows hiện 'Windows protected your PC', chọn More info → Run anyway.</w:t>
      </w:r>
    </w:p>
    <w:p w14:paraId="2257D017" w14:textId="77777777" w:rsidR="002B6CB9" w:rsidRDefault="00712B94">
      <w:pPr>
        <w:pStyle w:val="ListBullet"/>
      </w:pPr>
      <w:r>
        <w:t>Giữ App mở trong suốt quá trình sử dụng.</w:t>
      </w:r>
    </w:p>
    <w:p w14:paraId="1DD6D29B" w14:textId="77777777" w:rsidR="002B6CB9" w:rsidRDefault="00712B94">
      <w:pPr>
        <w:pStyle w:val="Heading3"/>
      </w:pPr>
      <w:r>
        <w:t>Bước 2 - Cài Extension</w:t>
      </w:r>
    </w:p>
    <w:p w14:paraId="555A4C63" w14:textId="77777777" w:rsidR="002B6CB9" w:rsidRDefault="00712B94">
      <w:pPr>
        <w:pStyle w:val="ListBullet"/>
      </w:pPr>
      <w:r>
        <w:t>Mở chrome://extensions.</w:t>
      </w:r>
    </w:p>
    <w:p w14:paraId="04316821" w14:textId="3932624F" w:rsidR="002B6CB9" w:rsidRDefault="00712B94">
      <w:pPr>
        <w:pStyle w:val="ListBullet"/>
      </w:pPr>
      <w:r>
        <w:t>Bật Developer mode.</w:t>
      </w:r>
      <w:r w:rsidR="00DA345B">
        <w:t xml:space="preserve"> (góc phải màn hình)</w:t>
      </w:r>
    </w:p>
    <w:p w14:paraId="76747E9F" w14:textId="77777777" w:rsidR="002B6CB9" w:rsidRDefault="00712B94">
      <w:pPr>
        <w:pStyle w:val="ListBullet"/>
      </w:pPr>
      <w:r>
        <w:t>Chọn Load unpacked.</w:t>
      </w:r>
    </w:p>
    <w:p w14:paraId="6E2A8249" w14:textId="49C080EA" w:rsidR="002B6CB9" w:rsidRDefault="00712B94">
      <w:pPr>
        <w:pStyle w:val="ListBullet"/>
      </w:pPr>
      <w:r>
        <w:t xml:space="preserve">Chọn đúng thư mục extension </w:t>
      </w:r>
      <w:r w:rsidR="00C13252">
        <w:t>và load</w:t>
      </w:r>
      <w:r>
        <w:t>.</w:t>
      </w:r>
    </w:p>
    <w:p w14:paraId="6FD51357" w14:textId="77777777" w:rsidR="002B6CB9" w:rsidRDefault="00712B94">
      <w:pPr>
        <w:pStyle w:val="ListBullet"/>
      </w:pPr>
      <w:r>
        <w:t>Kiểm tra icon SanVé Pro xuất hiện trên thanh công cụ.</w:t>
      </w:r>
    </w:p>
    <w:p w14:paraId="5C53F54D" w14:textId="77777777" w:rsidR="002B6CB9" w:rsidRDefault="00712B94">
      <w:pPr>
        <w:pStyle w:val="Heading3"/>
      </w:pPr>
      <w:r>
        <w:t>Bước 3 - Kiểm tra kết nối</w:t>
      </w:r>
    </w:p>
    <w:p w14:paraId="1BF67F30" w14:textId="77777777" w:rsidR="002B6CB9" w:rsidRDefault="00712B94">
      <w:pPr>
        <w:pStyle w:val="ListBullet"/>
      </w:pPr>
      <w:r>
        <w:t>Nhấn icon Extension.</w:t>
      </w:r>
    </w:p>
    <w:p w14:paraId="5A7A23B6" w14:textId="77777777" w:rsidR="002B6CB9" w:rsidRDefault="00712B94">
      <w:pPr>
        <w:pStyle w:val="ListBullet"/>
      </w:pPr>
      <w:r>
        <w:t>Nếu hiện 'Đã kết nối Desktop App' là hoàn tất.</w:t>
      </w:r>
    </w:p>
    <w:p w14:paraId="1AB8DDB4" w14:textId="77777777" w:rsidR="002B6CB9" w:rsidRDefault="00712B94">
      <w:pPr>
        <w:pStyle w:val="ListBullet"/>
      </w:pPr>
      <w:r>
        <w:t>Nếu chưa kết nối: kiểm tra App đã mở hoặc Firewall.</w:t>
      </w:r>
    </w:p>
    <w:p w14:paraId="411DFB09" w14:textId="77777777" w:rsidR="002B6CB9" w:rsidRDefault="00712B94">
      <w:pPr>
        <w:pStyle w:val="Heading2"/>
      </w:pPr>
      <w:r>
        <w:t>3. Cấu hình App</w:t>
      </w:r>
    </w:p>
    <w:p w14:paraId="36346E66" w14:textId="77777777" w:rsidR="002B6CB9" w:rsidRDefault="00712B94">
      <w:pPr>
        <w:pStyle w:val="Heading3"/>
      </w:pPr>
      <w:r>
        <w:t>Tab Chọn ghế</w:t>
      </w:r>
    </w:p>
    <w:p w14:paraId="147C08A3" w14:textId="77777777" w:rsidR="002B6CB9" w:rsidRDefault="00712B94">
      <w:pPr>
        <w:pStyle w:val="ListBullet"/>
      </w:pPr>
      <w:r>
        <w:t>Chọn đúng platform: 1Zone, Ticketbox hoặc Ctiket.</w:t>
      </w:r>
    </w:p>
    <w:p w14:paraId="756416ED" w14:textId="77777777" w:rsidR="002B6CB9" w:rsidRDefault="00712B94">
      <w:pPr>
        <w:pStyle w:val="ListBullet"/>
      </w:pPr>
      <w:r>
        <w:t>Chọn chế độ Chọn Zone hoặc Chọn Ghế (Ctiket chỉ có Chọn Zone).</w:t>
      </w:r>
    </w:p>
    <w:p w14:paraId="1BD06767" w14:textId="77777777" w:rsidR="002B6CB9" w:rsidRDefault="00712B94">
      <w:pPr>
        <w:pStyle w:val="ListBullet"/>
      </w:pPr>
      <w:r>
        <w:t>Nhập các dòng ưu tiên.</w:t>
      </w:r>
    </w:p>
    <w:p w14:paraId="251BA413" w14:textId="77777777" w:rsidR="002B6CB9" w:rsidRDefault="00712B94">
      <w:pPr>
        <w:pStyle w:val="ListBullet"/>
      </w:pPr>
      <w:r>
        <w:t>Nhấn Lưu sau khi chỉnh sửa.</w:t>
      </w:r>
    </w:p>
    <w:p w14:paraId="30723596" w14:textId="77777777" w:rsidR="002B6CB9" w:rsidRDefault="00712B94">
      <w:r>
        <w:t>💡 Chi tiết cách nhập Khu, Hàng, Ghế xem tài liệu 'Hướng dẫn nhập Chọn ghế'.</w:t>
      </w:r>
    </w:p>
    <w:p w14:paraId="287E7650" w14:textId="77777777" w:rsidR="002B6CB9" w:rsidRDefault="00712B94">
      <w:pPr>
        <w:pStyle w:val="Heading3"/>
      </w:pPr>
      <w:r>
        <w:lastRenderedPageBreak/>
        <w:t>Tab Thông tin</w:t>
      </w:r>
    </w:p>
    <w:p w14:paraId="168DA518" w14:textId="77777777" w:rsidR="002B6CB9" w:rsidRDefault="00712B94">
      <w:pPr>
        <w:pStyle w:val="ListBullet"/>
      </w:pPr>
      <w:r>
        <w:t>Điền Họ tên, SĐT, Email, Địa chỉ.</w:t>
      </w:r>
    </w:p>
    <w:p w14:paraId="53034EE0" w14:textId="77777777" w:rsidR="002B6CB9" w:rsidRDefault="00712B94">
      <w:pPr>
        <w:pStyle w:val="ListBullet"/>
      </w:pPr>
      <w:r>
        <w:t>Nếu website có trường khác, dùng Scan Fields.</w:t>
      </w:r>
    </w:p>
    <w:p w14:paraId="0A9D0792" w14:textId="77777777" w:rsidR="000E5173" w:rsidRDefault="00712B94" w:rsidP="000E5173">
      <w:pPr>
        <w:pStyle w:val="ListBullet"/>
        <w:tabs>
          <w:tab w:val="clear" w:pos="360"/>
          <w:tab w:val="num" w:pos="450"/>
        </w:tabs>
        <w:ind w:left="0" w:firstLine="0"/>
      </w:pPr>
      <w:r>
        <w:t>Sau khi hoàn tất nhớ bấm Lưu.</w:t>
      </w:r>
    </w:p>
    <w:p w14:paraId="2D2669D3" w14:textId="3258901A" w:rsidR="000E5173" w:rsidRPr="000E5173" w:rsidRDefault="000E5173" w:rsidP="000E5173">
      <w:pPr>
        <w:pStyle w:val="ListBullet"/>
        <w:numPr>
          <w:ilvl w:val="0"/>
          <w:numId w:val="0"/>
        </w:numPr>
      </w:pPr>
      <w:r>
        <w:br/>
      </w:r>
      <w:r w:rsidRPr="000E5173">
        <w:rPr>
          <w:rFonts w:ascii="Segoe UI Emoji" w:hAnsi="Segoe UI Emoji" w:cs="Segoe UI Emoj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🔍</w:t>
      </w:r>
      <w:r w:rsidRPr="000E5173">
        <w:rPr>
          <w:rFonts w:cstheme="maj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Scan Fields &amp; Tự động điền form</w:t>
      </w:r>
    </w:p>
    <w:p w14:paraId="35B6848B" w14:textId="206A4222" w:rsidR="000E5173" w:rsidRPr="000E5173" w:rsidRDefault="000E5173" w:rsidP="000E5173">
      <w:p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>Scan Fields giúp App tự nhận diện các ô nhập liệu trên trang Checkout (CMND/CCCD, ngày sinh, công ty...) để bot có thể tự động điền khi thanh toán.</w:t>
      </w:r>
      <w:r>
        <w:rPr>
          <w:rFonts w:asciiTheme="majorHAnsi" w:hAnsiTheme="majorHAnsi" w:cstheme="majorHAnsi"/>
        </w:rPr>
        <w:br/>
      </w:r>
      <w:r w:rsidRPr="00712B94">
        <w:rPr>
          <w:rFonts w:asciiTheme="majorHAnsi" w:hAnsiTheme="majorHAnsi" w:cstheme="majorHAnsi"/>
          <w:b/>
          <w:bCs/>
        </w:rPr>
        <w:t xml:space="preserve">=&gt;chỉ </w:t>
      </w:r>
      <w:r w:rsidR="00712B94" w:rsidRPr="00712B94">
        <w:rPr>
          <w:rFonts w:asciiTheme="majorHAnsi" w:hAnsiTheme="majorHAnsi" w:cstheme="majorHAnsi"/>
          <w:b/>
          <w:bCs/>
        </w:rPr>
        <w:t>dù</w:t>
      </w:r>
      <w:r w:rsidRPr="00712B94">
        <w:rPr>
          <w:rFonts w:asciiTheme="majorHAnsi" w:hAnsiTheme="majorHAnsi" w:cstheme="majorHAnsi"/>
          <w:b/>
          <w:bCs/>
        </w:rPr>
        <w:t xml:space="preserve">ng khi web có them các </w:t>
      </w:r>
      <w:r w:rsidR="00712B94" w:rsidRPr="00712B94">
        <w:rPr>
          <w:rFonts w:asciiTheme="majorHAnsi" w:hAnsiTheme="majorHAnsi" w:cstheme="majorHAnsi"/>
          <w:b/>
          <w:bCs/>
        </w:rPr>
        <w:t>trường khác ngoài 4 cái có sẵn</w:t>
      </w:r>
    </w:p>
    <w:p w14:paraId="36078783" w14:textId="77777777" w:rsidR="000E5173" w:rsidRPr="000E5173" w:rsidRDefault="000E5173" w:rsidP="000E5173">
      <w:pPr>
        <w:pStyle w:val="Heading2"/>
        <w:rPr>
          <w:rFonts w:cstheme="majorHAnsi"/>
          <w:sz w:val="22"/>
          <w:szCs w:val="22"/>
        </w:rPr>
      </w:pPr>
      <w:r w:rsidRPr="000E5173">
        <w:rPr>
          <w:rFonts w:cstheme="majorHAnsi"/>
          <w:sz w:val="22"/>
          <w:szCs w:val="22"/>
        </w:rPr>
        <w:t>Cách sử dụng</w:t>
      </w:r>
    </w:p>
    <w:p w14:paraId="59E67D36" w14:textId="77777777" w:rsidR="000E5173" w:rsidRPr="000E5173" w:rsidRDefault="000E5173" w:rsidP="000E5173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>Mở trang Checkout của sự kiện trên Chrome.</w:t>
      </w:r>
    </w:p>
    <w:p w14:paraId="7A5E6B89" w14:textId="77777777" w:rsidR="000E5173" w:rsidRPr="000E5173" w:rsidRDefault="000E5173" w:rsidP="000E5173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 xml:space="preserve">Trên App, bấm </w:t>
      </w:r>
      <w:r w:rsidRPr="000E5173">
        <w:rPr>
          <w:rFonts w:ascii="Segoe UI Emoji" w:hAnsi="Segoe UI Emoji" w:cs="Segoe UI Emoji"/>
        </w:rPr>
        <w:t>🔍</w:t>
      </w:r>
      <w:r w:rsidRPr="000E5173">
        <w:rPr>
          <w:rFonts w:asciiTheme="majorHAnsi" w:hAnsiTheme="majorHAnsi" w:cstheme="majorHAnsi"/>
        </w:rPr>
        <w:t xml:space="preserve"> Scan Fields.</w:t>
      </w:r>
    </w:p>
    <w:p w14:paraId="13506EB1" w14:textId="77777777" w:rsidR="000E5173" w:rsidRPr="000E5173" w:rsidRDefault="000E5173" w:rsidP="000E5173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 xml:space="preserve">Chọn các trường muốn tự động điền rồi bấm </w:t>
      </w:r>
      <w:r w:rsidRPr="000E5173">
        <w:rPr>
          <w:rFonts w:ascii="Segoe UI Emoji" w:hAnsi="Segoe UI Emoji" w:cs="Segoe UI Emoji"/>
        </w:rPr>
        <w:t>✅</w:t>
      </w:r>
      <w:r w:rsidRPr="000E5173">
        <w:rPr>
          <w:rFonts w:asciiTheme="majorHAnsi" w:hAnsiTheme="majorHAnsi" w:cstheme="majorHAnsi"/>
        </w:rPr>
        <w:t xml:space="preserve"> Th</w:t>
      </w:r>
      <w:r w:rsidRPr="000E5173">
        <w:rPr>
          <w:rFonts w:cs="Calibri"/>
        </w:rPr>
        <w:t>ê</w:t>
      </w:r>
      <w:r w:rsidRPr="000E5173">
        <w:rPr>
          <w:rFonts w:asciiTheme="majorHAnsi" w:hAnsiTheme="majorHAnsi" w:cstheme="majorHAnsi"/>
        </w:rPr>
        <w:t xml:space="preserve">m field </w:t>
      </w:r>
      <w:r w:rsidRPr="000E5173">
        <w:rPr>
          <w:rFonts w:cs="Calibri"/>
        </w:rPr>
        <w:t>đã</w:t>
      </w:r>
      <w:r w:rsidRPr="000E5173">
        <w:rPr>
          <w:rFonts w:asciiTheme="majorHAnsi" w:hAnsiTheme="majorHAnsi" w:cstheme="majorHAnsi"/>
        </w:rPr>
        <w:t xml:space="preserve"> chọn.</w:t>
      </w:r>
    </w:p>
    <w:p w14:paraId="0FB342F6" w14:textId="77777777" w:rsidR="000E5173" w:rsidRPr="000E5173" w:rsidRDefault="000E5173" w:rsidP="000E5173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>Nhập giá trị cho từng trường và bấm Lưu.</w:t>
      </w:r>
    </w:p>
    <w:p w14:paraId="6B1C95DB" w14:textId="77777777" w:rsidR="000E5173" w:rsidRPr="000E5173" w:rsidRDefault="000E5173" w:rsidP="000E5173">
      <w:pPr>
        <w:pStyle w:val="Heading2"/>
        <w:rPr>
          <w:rFonts w:cstheme="majorHAnsi"/>
          <w:sz w:val="22"/>
          <w:szCs w:val="22"/>
        </w:rPr>
      </w:pPr>
      <w:r w:rsidRPr="000E5173">
        <w:rPr>
          <w:rFonts w:cstheme="majorHAnsi"/>
          <w:sz w:val="22"/>
          <w:szCs w:val="22"/>
        </w:rPr>
        <w:t>Khi nào bot tự điền?</w:t>
      </w:r>
    </w:p>
    <w:p w14:paraId="42ADDF21" w14:textId="77777777" w:rsidR="000E5173" w:rsidRPr="000E5173" w:rsidRDefault="000E5173" w:rsidP="000E5173">
      <w:pPr>
        <w:rPr>
          <w:rFonts w:asciiTheme="majorHAnsi" w:hAnsiTheme="majorHAnsi" w:cstheme="majorHAnsi"/>
        </w:rPr>
      </w:pPr>
      <w:r w:rsidRPr="000E5173">
        <w:rPr>
          <w:rFonts w:asciiTheme="majorHAnsi" w:hAnsiTheme="majorHAnsi" w:cstheme="majorHAnsi"/>
        </w:rPr>
        <w:t>Bot sẽ tự động điền thông tin khi:</w:t>
      </w:r>
      <w:r w:rsidRPr="000E5173">
        <w:rPr>
          <w:rFonts w:asciiTheme="majorHAnsi" w:hAnsiTheme="majorHAnsi" w:cstheme="majorHAnsi"/>
        </w:rPr>
        <w:br/>
        <w:t xml:space="preserve">• Nhấn </w:t>
      </w:r>
      <w:r w:rsidRPr="000E5173">
        <w:rPr>
          <w:rFonts w:ascii="Segoe UI Emoji" w:hAnsi="Segoe UI Emoji" w:cs="Segoe UI Emoji"/>
        </w:rPr>
        <w:t>📝</w:t>
      </w:r>
      <w:r w:rsidRPr="000E5173">
        <w:rPr>
          <w:rFonts w:asciiTheme="majorHAnsi" w:hAnsiTheme="majorHAnsi" w:cstheme="majorHAnsi"/>
        </w:rPr>
        <w:t xml:space="preserve"> Chỉ điền form.</w:t>
      </w:r>
      <w:r w:rsidRPr="000E5173">
        <w:rPr>
          <w:rFonts w:asciiTheme="majorHAnsi" w:hAnsiTheme="majorHAnsi" w:cstheme="majorHAnsi"/>
        </w:rPr>
        <w:br/>
        <w:t xml:space="preserve">• Hoặc sử dụng </w:t>
      </w:r>
      <w:r w:rsidRPr="000E5173">
        <w:rPr>
          <w:rFonts w:ascii="Segoe UI Emoji" w:hAnsi="Segoe UI Emoji" w:cs="Segoe UI Emoji"/>
        </w:rPr>
        <w:t>🏹</w:t>
      </w:r>
      <w:r w:rsidRPr="000E5173">
        <w:rPr>
          <w:rFonts w:asciiTheme="majorHAnsi" w:hAnsiTheme="majorHAnsi" w:cstheme="majorHAnsi"/>
        </w:rPr>
        <w:t xml:space="preserve"> Săn vé tự động (bot sẽ điền form ở bước cuối).</w:t>
      </w:r>
    </w:p>
    <w:p w14:paraId="32C52154" w14:textId="77777777" w:rsidR="002B6CB9" w:rsidRDefault="00712B94">
      <w:pPr>
        <w:pStyle w:val="Heading2"/>
      </w:pPr>
      <w:r>
        <w:t>4. Các nút trên Extension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6CB9" w14:paraId="208E0237" w14:textId="77777777">
        <w:tc>
          <w:tcPr>
            <w:tcW w:w="4320" w:type="dxa"/>
          </w:tcPr>
          <w:p w14:paraId="4F9C6D6E" w14:textId="77777777" w:rsidR="002B6CB9" w:rsidRDefault="00712B94">
            <w:r>
              <w:t>Nút</w:t>
            </w:r>
          </w:p>
        </w:tc>
        <w:tc>
          <w:tcPr>
            <w:tcW w:w="4320" w:type="dxa"/>
          </w:tcPr>
          <w:p w14:paraId="3F1EED9A" w14:textId="77777777" w:rsidR="002B6CB9" w:rsidRDefault="00712B94">
            <w:r>
              <w:t>Chức năng</w:t>
            </w:r>
          </w:p>
        </w:tc>
      </w:tr>
      <w:tr w:rsidR="002B6CB9" w14:paraId="28BC4929" w14:textId="77777777">
        <w:tc>
          <w:tcPr>
            <w:tcW w:w="4320" w:type="dxa"/>
          </w:tcPr>
          <w:p w14:paraId="02F7C696" w14:textId="77777777" w:rsidR="002B6CB9" w:rsidRDefault="00712B94">
            <w:r>
              <w:t>🏹 Săn vé tự động</w:t>
            </w:r>
          </w:p>
        </w:tc>
        <w:tc>
          <w:tcPr>
            <w:tcW w:w="4320" w:type="dxa"/>
          </w:tcPr>
          <w:p w14:paraId="768A0A5B" w14:textId="77777777" w:rsidR="002B6CB9" w:rsidRDefault="00712B94">
            <w:r>
              <w:t>Tự động tìm vé, chọn ghế và điền thông tin.</w:t>
            </w:r>
          </w:p>
        </w:tc>
      </w:tr>
      <w:tr w:rsidR="002B6CB9" w14:paraId="5C2134E3" w14:textId="77777777">
        <w:tc>
          <w:tcPr>
            <w:tcW w:w="4320" w:type="dxa"/>
          </w:tcPr>
          <w:p w14:paraId="5A4F7D4A" w14:textId="77777777" w:rsidR="002B6CB9" w:rsidRDefault="00712B94">
            <w:r>
              <w:t>🔍 Chỉ săn vé</w:t>
            </w:r>
          </w:p>
        </w:tc>
        <w:tc>
          <w:tcPr>
            <w:tcW w:w="4320" w:type="dxa"/>
          </w:tcPr>
          <w:p w14:paraId="36866017" w14:textId="77777777" w:rsidR="002B6CB9" w:rsidRDefault="00712B94">
            <w:r>
              <w:t>Chỉ tìm và vào trang đặt vé.</w:t>
            </w:r>
          </w:p>
        </w:tc>
      </w:tr>
      <w:tr w:rsidR="002B6CB9" w14:paraId="51248019" w14:textId="77777777">
        <w:tc>
          <w:tcPr>
            <w:tcW w:w="4320" w:type="dxa"/>
          </w:tcPr>
          <w:p w14:paraId="00F6BCD7" w14:textId="77777777" w:rsidR="002B6CB9" w:rsidRDefault="00712B94">
            <w:r>
              <w:t>🪑 Chỉ chọn ghế</w:t>
            </w:r>
          </w:p>
        </w:tc>
        <w:tc>
          <w:tcPr>
            <w:tcW w:w="4320" w:type="dxa"/>
          </w:tcPr>
          <w:p w14:paraId="14B72574" w14:textId="77777777" w:rsidR="002B6CB9" w:rsidRDefault="00712B94">
            <w:r>
              <w:t>Chỉ thực hiện bước chọn ghế.</w:t>
            </w:r>
          </w:p>
        </w:tc>
      </w:tr>
      <w:tr w:rsidR="002B6CB9" w14:paraId="5193F933" w14:textId="77777777">
        <w:tc>
          <w:tcPr>
            <w:tcW w:w="4320" w:type="dxa"/>
          </w:tcPr>
          <w:p w14:paraId="005323D4" w14:textId="77777777" w:rsidR="002B6CB9" w:rsidRDefault="00712B94">
            <w:r>
              <w:t>📝 Chỉ điền form</w:t>
            </w:r>
          </w:p>
        </w:tc>
        <w:tc>
          <w:tcPr>
            <w:tcW w:w="4320" w:type="dxa"/>
          </w:tcPr>
          <w:p w14:paraId="109224A1" w14:textId="77777777" w:rsidR="002B6CB9" w:rsidRDefault="00712B94">
            <w:r>
              <w:t>Chỉ tự động điền thông tin.</w:t>
            </w:r>
          </w:p>
        </w:tc>
      </w:tr>
      <w:tr w:rsidR="002B6CB9" w14:paraId="4FAD5290" w14:textId="77777777">
        <w:tc>
          <w:tcPr>
            <w:tcW w:w="4320" w:type="dxa"/>
          </w:tcPr>
          <w:p w14:paraId="34CBF107" w14:textId="77777777" w:rsidR="002B6CB9" w:rsidRDefault="00712B94">
            <w:r>
              <w:t>⏹ Dừng Hunt</w:t>
            </w:r>
          </w:p>
        </w:tc>
        <w:tc>
          <w:tcPr>
            <w:tcW w:w="4320" w:type="dxa"/>
          </w:tcPr>
          <w:p w14:paraId="0EEA5AE2" w14:textId="77777777" w:rsidR="002B6CB9" w:rsidRDefault="00712B94">
            <w:r>
              <w:t>Dừng bot ngay lập tức.</w:t>
            </w:r>
          </w:p>
        </w:tc>
      </w:tr>
    </w:tbl>
    <w:p w14:paraId="47453C92" w14:textId="77777777" w:rsidR="002B6CB9" w:rsidRDefault="00712B94">
      <w:pPr>
        <w:pStyle w:val="Heading2"/>
      </w:pPr>
      <w:r>
        <w:t>5. Quy trình sử dụng chuẩn</w:t>
      </w:r>
    </w:p>
    <w:p w14:paraId="46319A36" w14:textId="77777777" w:rsidR="002B6CB9" w:rsidRDefault="00712B94">
      <w:pPr>
        <w:pStyle w:val="ListBullet"/>
      </w:pPr>
      <w:r>
        <w:t>Mở SanVé.exe.</w:t>
      </w:r>
    </w:p>
    <w:p w14:paraId="77F5D60A" w14:textId="77777777" w:rsidR="002B6CB9" w:rsidRDefault="00712B94">
      <w:pPr>
        <w:pStyle w:val="ListBullet"/>
      </w:pPr>
      <w:r>
        <w:t>Đảm bảo Extension đã kết nối.</w:t>
      </w:r>
    </w:p>
    <w:p w14:paraId="2D214854" w14:textId="77777777" w:rsidR="002B6CB9" w:rsidRDefault="00712B94">
      <w:pPr>
        <w:pStyle w:val="ListBullet"/>
      </w:pPr>
      <w:r>
        <w:t>Cấu hình Chọn ghế và Lưu.</w:t>
      </w:r>
    </w:p>
    <w:p w14:paraId="70E07A61" w14:textId="77777777" w:rsidR="002B6CB9" w:rsidRDefault="00712B94">
      <w:pPr>
        <w:pStyle w:val="ListBullet"/>
      </w:pPr>
      <w:r>
        <w:t>Điền thông tin và Lưu.</w:t>
      </w:r>
    </w:p>
    <w:p w14:paraId="6EC3E075" w14:textId="77777777" w:rsidR="002B6CB9" w:rsidRDefault="00712B94">
      <w:pPr>
        <w:pStyle w:val="ListBullet"/>
      </w:pPr>
      <w:r>
        <w:t>Mở website bán vé.</w:t>
      </w:r>
    </w:p>
    <w:p w14:paraId="6B86E735" w14:textId="77777777" w:rsidR="002B6CB9" w:rsidRDefault="00712B94">
      <w:pPr>
        <w:pStyle w:val="ListBullet"/>
      </w:pPr>
      <w:r>
        <w:t>Nhấn 'Săn vé tự động'.</w:t>
      </w:r>
    </w:p>
    <w:p w14:paraId="3160BC17" w14:textId="77777777" w:rsidR="002B6CB9" w:rsidRDefault="00712B94">
      <w:pPr>
        <w:pStyle w:val="ListBullet"/>
      </w:pPr>
      <w:r>
        <w:t>Theo dõi log để biết bot đang làm gì.</w:t>
      </w:r>
    </w:p>
    <w:p w14:paraId="671C7E1E" w14:textId="77777777" w:rsidR="002B6CB9" w:rsidRDefault="00712B94">
      <w:pPr>
        <w:pStyle w:val="ListBullet"/>
      </w:pPr>
      <w:r>
        <w:t>Tự xác nhận thanh toán khi bot hoàn thành.</w:t>
      </w:r>
    </w:p>
    <w:p w14:paraId="4B1F34D7" w14:textId="77777777" w:rsidR="002B6CB9" w:rsidRDefault="00712B94">
      <w:pPr>
        <w:pStyle w:val="Heading2"/>
      </w:pPr>
      <w:r>
        <w:t>6. Lỗi thường gặp</w:t>
      </w:r>
    </w:p>
    <w:p w14:paraId="073B042F" w14:textId="77777777" w:rsidR="002B6CB9" w:rsidRDefault="00712B94">
      <w:pPr>
        <w:pStyle w:val="ListBullet"/>
      </w:pPr>
      <w:r>
        <w:t>Extension không kết nối: kiểm tra App đang mở.</w:t>
      </w:r>
    </w:p>
    <w:p w14:paraId="7E1C3E03" w14:textId="77777777" w:rsidR="002B6CB9" w:rsidRDefault="00712B94">
      <w:pPr>
        <w:pStyle w:val="ListBullet"/>
      </w:pPr>
      <w:r>
        <w:lastRenderedPageBreak/>
        <w:t>Bot dùng cấu hình cũ: bạn quên bấm Lưu.</w:t>
      </w:r>
    </w:p>
    <w:p w14:paraId="1C83E91C" w14:textId="77777777" w:rsidR="002B6CB9" w:rsidRDefault="00712B94">
      <w:pPr>
        <w:pStyle w:val="ListBullet"/>
      </w:pPr>
      <w:r>
        <w:t>Không hoạt động: kiểm tra đúng platform.</w:t>
      </w:r>
    </w:p>
    <w:p w14:paraId="0B929FEE" w14:textId="77777777" w:rsidR="002B6CB9" w:rsidRDefault="00712B94">
      <w:pPr>
        <w:pStyle w:val="ListBullet"/>
      </w:pPr>
      <w:r>
        <w:t>Popup báo mất kết nối: bấm Kết nối lại.</w:t>
      </w:r>
    </w:p>
    <w:p w14:paraId="130E2F40" w14:textId="77777777" w:rsidR="002B6CB9" w:rsidRDefault="00712B94">
      <w:pPr>
        <w:pStyle w:val="Heading2"/>
      </w:pPr>
      <w:r>
        <w:t>7. Câu hỏi thường gặp</w:t>
      </w:r>
    </w:p>
    <w:p w14:paraId="22377029" w14:textId="2777CB14" w:rsidR="002B6CB9" w:rsidRDefault="00712B94">
      <w:r>
        <w:t>Hỏi: Có phải cài Extension mỗi lần không?</w:t>
      </w:r>
      <w:r>
        <w:br/>
        <w:t>Đáp: Không, chỉ cài một lần.</w:t>
      </w:r>
    </w:p>
    <w:p w14:paraId="43D69A6E" w14:textId="39B675A3" w:rsidR="002B6CB9" w:rsidRDefault="00712B94">
      <w:r>
        <w:t>Hỏi: Bot có thanh toán hộ không?</w:t>
      </w:r>
      <w:r>
        <w:br/>
        <w:t>Đáp: Không. Người dùng tự xác nhận thanh toán cuối cùng.</w:t>
      </w:r>
    </w:p>
    <w:p w14:paraId="1AEF3705" w14:textId="77777777" w:rsidR="002B6CB9" w:rsidRDefault="00712B94">
      <w:r>
        <w:t>Hỏi: Có thể dùng nhiều tab?</w:t>
      </w:r>
      <w:r>
        <w:br/>
        <w:t>Đáp: Có, có thể dùng Slot để tách cấu hình.</w:t>
      </w:r>
    </w:p>
    <w:p w14:paraId="661E721D" w14:textId="77777777" w:rsidR="002B6CB9" w:rsidRDefault="00712B94">
      <w:pPr>
        <w:pStyle w:val="Heading2"/>
      </w:pPr>
      <w:r>
        <w:t>8. Mẹo sử dụng</w:t>
      </w:r>
    </w:p>
    <w:p w14:paraId="390C9E53" w14:textId="77777777" w:rsidR="002B6CB9" w:rsidRDefault="00712B94">
      <w:pPr>
        <w:pStyle w:val="ListBullet"/>
      </w:pPr>
      <w:r>
        <w:t>Luôn mở App trước khi mở Extension.</w:t>
      </w:r>
    </w:p>
    <w:p w14:paraId="34229D2F" w14:textId="77777777" w:rsidR="002B6CB9" w:rsidRDefault="00712B94">
      <w:pPr>
        <w:pStyle w:val="ListBullet"/>
      </w:pPr>
      <w:r>
        <w:t>Luôn bấm Lưu sau khi thay đổi cấu hình.</w:t>
      </w:r>
    </w:p>
    <w:p w14:paraId="2EF4F568" w14:textId="77777777" w:rsidR="002B6CB9" w:rsidRDefault="00712B94">
      <w:pPr>
        <w:pStyle w:val="ListBullet"/>
      </w:pPr>
      <w:r>
        <w:t>Đồng bộ thời gian trước các đợt mở bán.</w:t>
      </w:r>
    </w:p>
    <w:p w14:paraId="06776EC0" w14:textId="77777777" w:rsidR="002B6CB9" w:rsidRDefault="00712B94">
      <w:pPr>
        <w:pStyle w:val="ListBullet"/>
      </w:pPr>
      <w:r>
        <w:t>Ghim Extension lên thanh công cụ để thao tác nhanh.</w:t>
      </w:r>
    </w:p>
    <w:sectPr w:rsidR="002B6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73"/>
    <w:rsid w:val="0015074B"/>
    <w:rsid w:val="0029639D"/>
    <w:rsid w:val="002B6CB9"/>
    <w:rsid w:val="00312509"/>
    <w:rsid w:val="00326F90"/>
    <w:rsid w:val="00491882"/>
    <w:rsid w:val="00712B94"/>
    <w:rsid w:val="00AA1D8D"/>
    <w:rsid w:val="00B47730"/>
    <w:rsid w:val="00C13252"/>
    <w:rsid w:val="00CB0664"/>
    <w:rsid w:val="00DA3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20572"/>
  <w14:defaultImageDpi w14:val="300"/>
  <w15:docId w15:val="{5EB899B6-A646-4A69-8FF3-8FA1E0713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FTzHappy</cp:lastModifiedBy>
  <cp:revision>6</cp:revision>
  <dcterms:created xsi:type="dcterms:W3CDTF">2013-12-23T23:15:00Z</dcterms:created>
  <dcterms:modified xsi:type="dcterms:W3CDTF">2026-07-16T15:03:00Z</dcterms:modified>
  <cp:category/>
</cp:coreProperties>
</file>